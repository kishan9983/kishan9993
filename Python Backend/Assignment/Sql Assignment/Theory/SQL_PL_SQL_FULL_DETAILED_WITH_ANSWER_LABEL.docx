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9D17" w14:textId="69BB2C41" w:rsidR="00794690" w:rsidRPr="003176DD" w:rsidRDefault="00000000">
      <w:pPr>
        <w:pStyle w:val="Heading1"/>
        <w:jc w:val="center"/>
        <w:rPr>
          <w:color w:val="000000" w:themeColor="text1"/>
        </w:rPr>
      </w:pPr>
      <w:r w:rsidRPr="003176DD">
        <w:rPr>
          <w:color w:val="000000" w:themeColor="text1"/>
        </w:rPr>
        <w:t>SQL &amp; PL</w:t>
      </w:r>
      <w:r w:rsidR="003176DD" w:rsidRPr="003176DD">
        <w:rPr>
          <w:color w:val="000000" w:themeColor="text1"/>
        </w:rPr>
        <w:t xml:space="preserve"> ASSIGNMENT</w:t>
      </w:r>
    </w:p>
    <w:p w14:paraId="58DA6503" w14:textId="0AD711F0" w:rsidR="003176DD" w:rsidRPr="003176DD" w:rsidRDefault="003176DD" w:rsidP="003176DD">
      <w:pPr>
        <w:jc w:val="center"/>
        <w:rPr>
          <w:b/>
          <w:bCs/>
          <w:color w:val="000000" w:themeColor="text1"/>
          <w:sz w:val="28"/>
          <w:szCs w:val="28"/>
        </w:rPr>
      </w:pPr>
      <w:r w:rsidRPr="003176DD">
        <w:rPr>
          <w:b/>
          <w:bCs/>
          <w:color w:val="000000" w:themeColor="text1"/>
          <w:sz w:val="28"/>
          <w:szCs w:val="28"/>
        </w:rPr>
        <w:t>Theory</w:t>
      </w:r>
    </w:p>
    <w:p w14:paraId="4CE7EDD6" w14:textId="01506557" w:rsidR="003176DD" w:rsidRPr="00134D2F" w:rsidRDefault="003176DD" w:rsidP="003176DD">
      <w:pPr>
        <w:jc w:val="center"/>
        <w:rPr>
          <w:b/>
          <w:bCs/>
          <w:color w:val="4F81BD" w:themeColor="accent1"/>
          <w:sz w:val="28"/>
          <w:szCs w:val="28"/>
        </w:rPr>
      </w:pPr>
      <w:r w:rsidRPr="00134D2F">
        <w:rPr>
          <w:b/>
          <w:bCs/>
          <w:color w:val="4F81BD" w:themeColor="accent1"/>
          <w:sz w:val="28"/>
          <w:szCs w:val="28"/>
        </w:rPr>
        <w:t>Introduction to SQL</w:t>
      </w:r>
    </w:p>
    <w:p w14:paraId="44BF7856" w14:textId="77777777" w:rsidR="00794690" w:rsidRPr="003176DD" w:rsidRDefault="00000000" w:rsidP="003176DD">
      <w:pPr>
        <w:pStyle w:val="Heading2"/>
        <w:jc w:val="center"/>
        <w:rPr>
          <w:color w:val="000000" w:themeColor="text1"/>
          <w:sz w:val="28"/>
          <w:szCs w:val="28"/>
        </w:rPr>
      </w:pPr>
      <w:r w:rsidRPr="003176DD">
        <w:rPr>
          <w:color w:val="000000" w:themeColor="text1"/>
          <w:sz w:val="28"/>
          <w:szCs w:val="28"/>
        </w:rPr>
        <w:t>1. What is SQL, and why is it essential in database management?</w:t>
      </w:r>
    </w:p>
    <w:p w14:paraId="00785430" w14:textId="77777777" w:rsidR="00794690" w:rsidRPr="003176DD" w:rsidRDefault="00000000" w:rsidP="003176DD">
      <w:pPr>
        <w:spacing w:after="80"/>
        <w:jc w:val="center"/>
        <w:rPr>
          <w:color w:val="EE0000"/>
          <w:sz w:val="28"/>
          <w:szCs w:val="28"/>
        </w:rPr>
      </w:pPr>
      <w:r w:rsidRPr="003176DD">
        <w:rPr>
          <w:b/>
          <w:color w:val="EE0000"/>
          <w:sz w:val="28"/>
          <w:szCs w:val="28"/>
        </w:rPr>
        <w:t>Answer:</w:t>
      </w:r>
    </w:p>
    <w:p w14:paraId="234259DB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SQL (Structured Query Language) is a standard language used to interact with relational databases.</w:t>
      </w:r>
    </w:p>
    <w:p w14:paraId="437DE4AD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It enables creation, retrieval, updating, and deletion of data (CRUD operations).</w:t>
      </w:r>
    </w:p>
    <w:p w14:paraId="4FBA9614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SQL ensures data accuracy, consistency, and security.</w:t>
      </w:r>
    </w:p>
    <w:p w14:paraId="441C5B87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It allows applying constraints, managing transactions, and defining database structures.</w:t>
      </w:r>
    </w:p>
    <w:p w14:paraId="0EF010DB" w14:textId="77777777" w:rsidR="00794690" w:rsidRPr="003176DD" w:rsidRDefault="00794690">
      <w:pPr>
        <w:rPr>
          <w:color w:val="000000" w:themeColor="text1"/>
        </w:rPr>
      </w:pPr>
    </w:p>
    <w:p w14:paraId="2AC347A0" w14:textId="77777777" w:rsidR="00794690" w:rsidRPr="003176DD" w:rsidRDefault="00000000" w:rsidP="003176DD">
      <w:pPr>
        <w:pStyle w:val="Heading2"/>
        <w:jc w:val="center"/>
        <w:rPr>
          <w:color w:val="000000" w:themeColor="text1"/>
          <w:sz w:val="28"/>
          <w:szCs w:val="28"/>
        </w:rPr>
      </w:pPr>
      <w:r w:rsidRPr="003176DD">
        <w:rPr>
          <w:color w:val="000000" w:themeColor="text1"/>
          <w:sz w:val="28"/>
          <w:szCs w:val="28"/>
        </w:rPr>
        <w:t>2. Explain the difference between DBMS and RDBMS.</w:t>
      </w:r>
    </w:p>
    <w:p w14:paraId="209F8318" w14:textId="77777777" w:rsidR="00794690" w:rsidRPr="003176DD" w:rsidRDefault="00000000" w:rsidP="003176DD">
      <w:pPr>
        <w:spacing w:after="80"/>
        <w:jc w:val="center"/>
        <w:rPr>
          <w:color w:val="EE0000"/>
          <w:sz w:val="28"/>
          <w:szCs w:val="28"/>
        </w:rPr>
      </w:pPr>
      <w:r w:rsidRPr="003176DD">
        <w:rPr>
          <w:b/>
          <w:color w:val="EE0000"/>
          <w:sz w:val="28"/>
          <w:szCs w:val="28"/>
        </w:rPr>
        <w:t>Answer:</w:t>
      </w:r>
    </w:p>
    <w:p w14:paraId="2274EB83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DBMS manages data without relationships between tables.</w:t>
      </w:r>
    </w:p>
    <w:p w14:paraId="7A7BD87A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RDBMS supports relational tables linked using primary and foreign keys.</w:t>
      </w:r>
    </w:p>
    <w:p w14:paraId="7C2CC2FE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RDBMS supports normalization, reducing redundancy.</w:t>
      </w:r>
    </w:p>
    <w:p w14:paraId="5C418215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RDBMS provides higher data integrity, security, and follows SQL standards.</w:t>
      </w:r>
    </w:p>
    <w:p w14:paraId="58284A8D" w14:textId="77777777" w:rsidR="00794690" w:rsidRDefault="00794690"/>
    <w:p w14:paraId="1CC0E4C8" w14:textId="77777777" w:rsidR="00794690" w:rsidRPr="003176DD" w:rsidRDefault="00000000" w:rsidP="003176DD">
      <w:pPr>
        <w:pStyle w:val="Heading2"/>
        <w:jc w:val="center"/>
        <w:rPr>
          <w:color w:val="000000" w:themeColor="text1"/>
          <w:sz w:val="28"/>
          <w:szCs w:val="28"/>
        </w:rPr>
      </w:pPr>
      <w:r w:rsidRPr="003176DD">
        <w:rPr>
          <w:color w:val="000000" w:themeColor="text1"/>
          <w:sz w:val="28"/>
          <w:szCs w:val="28"/>
        </w:rPr>
        <w:t>3. Describe the role of SQL in managing relational databases.</w:t>
      </w:r>
    </w:p>
    <w:p w14:paraId="2F15932A" w14:textId="77777777" w:rsidR="00794690" w:rsidRPr="003176DD" w:rsidRDefault="00000000" w:rsidP="003176DD">
      <w:pPr>
        <w:spacing w:after="80"/>
        <w:jc w:val="center"/>
        <w:rPr>
          <w:color w:val="EE0000"/>
          <w:sz w:val="28"/>
          <w:szCs w:val="28"/>
        </w:rPr>
      </w:pPr>
      <w:r w:rsidRPr="003176DD">
        <w:rPr>
          <w:b/>
          <w:color w:val="EE0000"/>
          <w:sz w:val="28"/>
          <w:szCs w:val="28"/>
        </w:rPr>
        <w:t>Answer:</w:t>
      </w:r>
    </w:p>
    <w:p w14:paraId="69BB892C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SQL defines tables, relationships, and constraints.</w:t>
      </w:r>
    </w:p>
    <w:p w14:paraId="5A8A51CC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It retrieves and manipulates relational data efficiently.</w:t>
      </w:r>
    </w:p>
    <w:p w14:paraId="0770DFC5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SQL ensures referential integrity and supports joins to combine tables.</w:t>
      </w:r>
    </w:p>
    <w:p w14:paraId="1045482F" w14:textId="77777777" w:rsidR="00794690" w:rsidRPr="003176DD" w:rsidRDefault="00000000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Helps in controlling access, permissions, and managing transactions.</w:t>
      </w:r>
    </w:p>
    <w:p w14:paraId="4CEEEEB7" w14:textId="77777777" w:rsidR="00794690" w:rsidRDefault="00794690"/>
    <w:p w14:paraId="466BC5F8" w14:textId="77777777" w:rsidR="003176DD" w:rsidRDefault="003176DD"/>
    <w:p w14:paraId="3F779F83" w14:textId="77777777" w:rsidR="003176DD" w:rsidRDefault="003176DD"/>
    <w:p w14:paraId="302D36F5" w14:textId="77777777" w:rsidR="003176DD" w:rsidRDefault="003176DD"/>
    <w:p w14:paraId="0548D2CD" w14:textId="77777777" w:rsidR="00794690" w:rsidRPr="003176DD" w:rsidRDefault="00000000" w:rsidP="003176DD">
      <w:pPr>
        <w:pStyle w:val="Heading2"/>
        <w:jc w:val="center"/>
        <w:rPr>
          <w:color w:val="000000" w:themeColor="text1"/>
          <w:sz w:val="28"/>
          <w:szCs w:val="28"/>
        </w:rPr>
      </w:pPr>
      <w:r w:rsidRPr="003176DD">
        <w:rPr>
          <w:color w:val="000000" w:themeColor="text1"/>
          <w:sz w:val="28"/>
          <w:szCs w:val="28"/>
        </w:rPr>
        <w:lastRenderedPageBreak/>
        <w:t>4. What are the key features of SQL?</w:t>
      </w:r>
    </w:p>
    <w:p w14:paraId="55CBC0AA" w14:textId="77777777" w:rsidR="00794690" w:rsidRDefault="00000000" w:rsidP="003176DD">
      <w:pPr>
        <w:spacing w:after="80"/>
        <w:jc w:val="center"/>
      </w:pPr>
      <w:r w:rsidRPr="003176DD">
        <w:rPr>
          <w:b/>
          <w:color w:val="EE0000"/>
          <w:sz w:val="28"/>
          <w:szCs w:val="28"/>
        </w:rPr>
        <w:t>Answer:</w:t>
      </w:r>
    </w:p>
    <w:p w14:paraId="04AB0A76" w14:textId="77777777" w:rsidR="00794690" w:rsidRPr="003176DD" w:rsidRDefault="00000000" w:rsidP="003176DD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Simple syntax and easy to learn.</w:t>
      </w:r>
    </w:p>
    <w:p w14:paraId="30BCF608" w14:textId="77777777" w:rsidR="00794690" w:rsidRPr="003176DD" w:rsidRDefault="00000000" w:rsidP="003176DD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Supports DDL, DML, DCL, and TCL commands.</w:t>
      </w:r>
    </w:p>
    <w:p w14:paraId="5C376E57" w14:textId="77777777" w:rsidR="00794690" w:rsidRPr="003176DD" w:rsidRDefault="00000000" w:rsidP="003176DD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Allows fast and complex querying.</w:t>
      </w:r>
    </w:p>
    <w:p w14:paraId="5590ECDA" w14:textId="77777777" w:rsidR="00794690" w:rsidRPr="003176DD" w:rsidRDefault="00000000" w:rsidP="003176DD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Supports joins, filtering, grouping, and aggregate functions.</w:t>
      </w:r>
    </w:p>
    <w:p w14:paraId="33DB3A97" w14:textId="77777777" w:rsidR="00794690" w:rsidRPr="003176DD" w:rsidRDefault="00000000" w:rsidP="003176DD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Uses standardized commands across database systems.</w:t>
      </w:r>
    </w:p>
    <w:p w14:paraId="79C90746" w14:textId="77777777" w:rsidR="00134D2F" w:rsidRPr="00134D2F" w:rsidRDefault="00134D2F" w:rsidP="00134D2F">
      <w:pPr>
        <w:jc w:val="center"/>
        <w:rPr>
          <w:sz w:val="28"/>
          <w:szCs w:val="28"/>
        </w:rPr>
      </w:pPr>
    </w:p>
    <w:p w14:paraId="7C63930F" w14:textId="4371A4B8" w:rsidR="00794690" w:rsidRPr="00134D2F" w:rsidRDefault="00134D2F" w:rsidP="00134D2F">
      <w:pPr>
        <w:jc w:val="center"/>
        <w:rPr>
          <w:b/>
          <w:bCs/>
          <w:color w:val="4F81BD" w:themeColor="accent1"/>
          <w:sz w:val="28"/>
          <w:szCs w:val="28"/>
        </w:rPr>
      </w:pPr>
      <w:r w:rsidRPr="00134D2F">
        <w:rPr>
          <w:b/>
          <w:bCs/>
          <w:color w:val="4F81BD" w:themeColor="accent1"/>
          <w:sz w:val="28"/>
          <w:szCs w:val="28"/>
        </w:rPr>
        <w:t>SQL Syntax</w:t>
      </w:r>
    </w:p>
    <w:p w14:paraId="130DAF59" w14:textId="77777777" w:rsidR="00794690" w:rsidRPr="003176DD" w:rsidRDefault="00000000" w:rsidP="003176DD">
      <w:pPr>
        <w:pStyle w:val="Heading2"/>
        <w:jc w:val="center"/>
        <w:rPr>
          <w:color w:val="000000" w:themeColor="text1"/>
          <w:sz w:val="28"/>
          <w:szCs w:val="28"/>
        </w:rPr>
      </w:pPr>
      <w:r w:rsidRPr="003176DD">
        <w:rPr>
          <w:color w:val="000000" w:themeColor="text1"/>
          <w:sz w:val="28"/>
          <w:szCs w:val="28"/>
        </w:rPr>
        <w:t>1. What are the basic components of SQL syntax?</w:t>
      </w:r>
    </w:p>
    <w:p w14:paraId="0F0C976B" w14:textId="77777777" w:rsidR="00794690" w:rsidRPr="003176DD" w:rsidRDefault="00000000" w:rsidP="003176DD">
      <w:pPr>
        <w:spacing w:after="80"/>
        <w:jc w:val="center"/>
        <w:rPr>
          <w:color w:val="EE0000"/>
          <w:sz w:val="28"/>
          <w:szCs w:val="28"/>
        </w:rPr>
      </w:pPr>
      <w:r w:rsidRPr="003176DD">
        <w:rPr>
          <w:b/>
          <w:color w:val="EE0000"/>
          <w:sz w:val="28"/>
          <w:szCs w:val="28"/>
        </w:rPr>
        <w:t>Answer:</w:t>
      </w:r>
    </w:p>
    <w:p w14:paraId="71198C2E" w14:textId="77777777" w:rsidR="00794690" w:rsidRPr="003176DD" w:rsidRDefault="00000000" w:rsidP="003176DD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Keywords (SELECT, INSERT, UPDATE).</w:t>
      </w:r>
    </w:p>
    <w:p w14:paraId="7C23B645" w14:textId="77777777" w:rsidR="00794690" w:rsidRPr="003176DD" w:rsidRDefault="00000000" w:rsidP="003176DD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Clauses (WHERE, ORDER BY, GROUP BY).</w:t>
      </w:r>
    </w:p>
    <w:p w14:paraId="0114751F" w14:textId="77777777" w:rsidR="00794690" w:rsidRPr="003176DD" w:rsidRDefault="00000000" w:rsidP="003176DD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Expressions and conditions.</w:t>
      </w:r>
    </w:p>
    <w:p w14:paraId="08DDEA13" w14:textId="77777777" w:rsidR="00794690" w:rsidRPr="003176DD" w:rsidRDefault="00000000" w:rsidP="003176DD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Identifiers (column names, table names).</w:t>
      </w:r>
    </w:p>
    <w:p w14:paraId="44699D24" w14:textId="77777777" w:rsidR="00794690" w:rsidRPr="003176DD" w:rsidRDefault="00000000" w:rsidP="003176DD">
      <w:pPr>
        <w:spacing w:after="60"/>
        <w:rPr>
          <w:sz w:val="24"/>
          <w:szCs w:val="24"/>
        </w:rPr>
      </w:pPr>
      <w:r w:rsidRPr="003176DD">
        <w:rPr>
          <w:sz w:val="24"/>
          <w:szCs w:val="24"/>
        </w:rPr>
        <w:t>• Queries end with a semicolon.</w:t>
      </w:r>
    </w:p>
    <w:p w14:paraId="22BE42F0" w14:textId="77777777" w:rsidR="00794690" w:rsidRDefault="00794690"/>
    <w:p w14:paraId="781AACAD" w14:textId="77777777" w:rsidR="00794690" w:rsidRPr="003176DD" w:rsidRDefault="00000000" w:rsidP="003176DD">
      <w:pPr>
        <w:pStyle w:val="Heading2"/>
        <w:jc w:val="center"/>
        <w:rPr>
          <w:color w:val="000000" w:themeColor="text1"/>
          <w:sz w:val="28"/>
          <w:szCs w:val="28"/>
        </w:rPr>
      </w:pPr>
      <w:r w:rsidRPr="003176DD">
        <w:rPr>
          <w:color w:val="000000" w:themeColor="text1"/>
          <w:sz w:val="28"/>
          <w:szCs w:val="28"/>
        </w:rPr>
        <w:t>2. General structure of SELECT statement.</w:t>
      </w:r>
    </w:p>
    <w:p w14:paraId="325F7198" w14:textId="77777777" w:rsidR="00794690" w:rsidRPr="003176DD" w:rsidRDefault="00000000" w:rsidP="003176DD">
      <w:pPr>
        <w:spacing w:after="80"/>
        <w:jc w:val="center"/>
        <w:rPr>
          <w:color w:val="EE0000"/>
          <w:sz w:val="28"/>
          <w:szCs w:val="28"/>
        </w:rPr>
      </w:pPr>
      <w:r w:rsidRPr="003176DD">
        <w:rPr>
          <w:b/>
          <w:color w:val="EE0000"/>
          <w:sz w:val="28"/>
          <w:szCs w:val="28"/>
        </w:rPr>
        <w:t>Answer:</w:t>
      </w:r>
    </w:p>
    <w:p w14:paraId="12959ABB" w14:textId="77777777" w:rsidR="00794690" w:rsidRDefault="00000000">
      <w:pPr>
        <w:spacing w:after="60"/>
      </w:pPr>
      <w:r>
        <w:t>• SELECT column_list</w:t>
      </w:r>
    </w:p>
    <w:p w14:paraId="105DA87E" w14:textId="77777777" w:rsidR="00794690" w:rsidRDefault="00000000">
      <w:pPr>
        <w:spacing w:after="60"/>
      </w:pPr>
      <w:r>
        <w:t>• FROM table_name</w:t>
      </w:r>
    </w:p>
    <w:p w14:paraId="741591DB" w14:textId="77777777" w:rsidR="00794690" w:rsidRDefault="00000000">
      <w:pPr>
        <w:spacing w:after="60"/>
      </w:pPr>
      <w:r>
        <w:t>• WHERE condition</w:t>
      </w:r>
    </w:p>
    <w:p w14:paraId="7A898593" w14:textId="77777777" w:rsidR="00794690" w:rsidRDefault="00000000">
      <w:pPr>
        <w:spacing w:after="60"/>
      </w:pPr>
      <w:r>
        <w:t>• GROUP BY column_name</w:t>
      </w:r>
    </w:p>
    <w:p w14:paraId="08D664E6" w14:textId="77777777" w:rsidR="00794690" w:rsidRDefault="00000000">
      <w:pPr>
        <w:spacing w:after="60"/>
      </w:pPr>
      <w:r>
        <w:t>• HAVING group_condition</w:t>
      </w:r>
    </w:p>
    <w:p w14:paraId="23E96ED9" w14:textId="77777777" w:rsidR="00794690" w:rsidRDefault="00000000">
      <w:pPr>
        <w:spacing w:after="60"/>
      </w:pPr>
      <w:r>
        <w:t>• ORDER BY column_name ASC/DESC</w:t>
      </w:r>
    </w:p>
    <w:p w14:paraId="4D4E4383" w14:textId="77777777" w:rsidR="00794690" w:rsidRDefault="00794690"/>
    <w:p w14:paraId="4E80D9C5" w14:textId="77777777" w:rsidR="00794690" w:rsidRPr="00134D2F" w:rsidRDefault="00000000" w:rsidP="00134D2F">
      <w:pPr>
        <w:pStyle w:val="Heading2"/>
        <w:jc w:val="center"/>
        <w:rPr>
          <w:color w:val="000000" w:themeColor="text1"/>
          <w:sz w:val="28"/>
          <w:szCs w:val="28"/>
        </w:rPr>
      </w:pPr>
      <w:r w:rsidRPr="00134D2F">
        <w:rPr>
          <w:color w:val="000000" w:themeColor="text1"/>
          <w:sz w:val="28"/>
          <w:szCs w:val="28"/>
        </w:rPr>
        <w:t>3. Explain the role of clauses in SQL.</w:t>
      </w:r>
    </w:p>
    <w:p w14:paraId="402F4AF6" w14:textId="77777777" w:rsidR="00794690" w:rsidRPr="00134D2F" w:rsidRDefault="00000000" w:rsidP="00134D2F">
      <w:pPr>
        <w:spacing w:after="80"/>
        <w:jc w:val="center"/>
        <w:rPr>
          <w:color w:val="EE0000"/>
          <w:sz w:val="28"/>
          <w:szCs w:val="28"/>
        </w:rPr>
      </w:pPr>
      <w:r w:rsidRPr="00134D2F">
        <w:rPr>
          <w:b/>
          <w:color w:val="EE0000"/>
          <w:sz w:val="28"/>
          <w:szCs w:val="28"/>
        </w:rPr>
        <w:t>Answer:</w:t>
      </w:r>
    </w:p>
    <w:p w14:paraId="715B8486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WHERE → filters rows.</w:t>
      </w:r>
    </w:p>
    <w:p w14:paraId="5EF7FB9E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ORDER BY → sorts rows.</w:t>
      </w:r>
    </w:p>
    <w:p w14:paraId="6A7CCED0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GROUP BY → groups rows with same values.</w:t>
      </w:r>
    </w:p>
    <w:p w14:paraId="5116E96A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HAVING → filters grouped data.</w:t>
      </w:r>
    </w:p>
    <w:p w14:paraId="01673B3A" w14:textId="7057D80A" w:rsidR="0068406E" w:rsidRPr="00134D2F" w:rsidRDefault="00134D2F" w:rsidP="0068406E">
      <w:pPr>
        <w:jc w:val="center"/>
        <w:rPr>
          <w:b/>
          <w:bCs/>
          <w:color w:val="4F81BD" w:themeColor="accent1"/>
          <w:sz w:val="28"/>
          <w:szCs w:val="28"/>
        </w:rPr>
      </w:pPr>
      <w:r w:rsidRPr="00134D2F">
        <w:rPr>
          <w:b/>
          <w:bCs/>
          <w:color w:val="4F81BD" w:themeColor="accent1"/>
          <w:sz w:val="28"/>
          <w:szCs w:val="28"/>
        </w:rPr>
        <w:lastRenderedPageBreak/>
        <w:t>SQL Constraints</w:t>
      </w:r>
    </w:p>
    <w:p w14:paraId="230A354D" w14:textId="77777777" w:rsidR="00794690" w:rsidRPr="00134D2F" w:rsidRDefault="00000000" w:rsidP="00134D2F">
      <w:pPr>
        <w:pStyle w:val="Heading2"/>
        <w:jc w:val="center"/>
        <w:rPr>
          <w:color w:val="000000" w:themeColor="text1"/>
          <w:sz w:val="28"/>
          <w:szCs w:val="28"/>
        </w:rPr>
      </w:pPr>
      <w:r w:rsidRPr="00134D2F">
        <w:rPr>
          <w:color w:val="000000" w:themeColor="text1"/>
          <w:sz w:val="28"/>
          <w:szCs w:val="28"/>
        </w:rPr>
        <w:t>1. What are constraints in SQL? List and explain types.</w:t>
      </w:r>
    </w:p>
    <w:p w14:paraId="59AB9287" w14:textId="77777777" w:rsidR="00794690" w:rsidRPr="00134D2F" w:rsidRDefault="00000000" w:rsidP="00134D2F">
      <w:pPr>
        <w:spacing w:after="80"/>
        <w:jc w:val="center"/>
        <w:rPr>
          <w:color w:val="EE0000"/>
          <w:sz w:val="28"/>
          <w:szCs w:val="28"/>
        </w:rPr>
      </w:pPr>
      <w:r w:rsidRPr="00134D2F">
        <w:rPr>
          <w:b/>
          <w:color w:val="EE0000"/>
          <w:sz w:val="28"/>
          <w:szCs w:val="28"/>
        </w:rPr>
        <w:t>Answer:</w:t>
      </w:r>
    </w:p>
    <w:p w14:paraId="262130CB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Constraints maintain accurate and reliable data.</w:t>
      </w:r>
    </w:p>
    <w:p w14:paraId="625996DD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PRIMARY KEY: uniquely identifies a row.</w:t>
      </w:r>
    </w:p>
    <w:p w14:paraId="21FD8231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FOREIGN KEY: establishes relation between tables.</w:t>
      </w:r>
    </w:p>
    <w:p w14:paraId="1578467A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UNIQUE: ensures values are not duplicated.</w:t>
      </w:r>
    </w:p>
    <w:p w14:paraId="42348465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NOT NULL: value cannot be empty.</w:t>
      </w:r>
    </w:p>
    <w:p w14:paraId="73C7FADE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CHECK: restricts values based on a condition.</w:t>
      </w:r>
    </w:p>
    <w:p w14:paraId="59F0113B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DEFAULT: sets default value for a column.</w:t>
      </w:r>
    </w:p>
    <w:p w14:paraId="69D1E490" w14:textId="77777777" w:rsidR="00794690" w:rsidRDefault="00794690"/>
    <w:p w14:paraId="343A6A3D" w14:textId="77777777" w:rsidR="00794690" w:rsidRPr="00134D2F" w:rsidRDefault="00000000" w:rsidP="00134D2F">
      <w:pPr>
        <w:pStyle w:val="Heading2"/>
        <w:jc w:val="center"/>
        <w:rPr>
          <w:color w:val="000000" w:themeColor="text1"/>
          <w:sz w:val="28"/>
          <w:szCs w:val="28"/>
        </w:rPr>
      </w:pPr>
      <w:r w:rsidRPr="00134D2F">
        <w:rPr>
          <w:color w:val="000000" w:themeColor="text1"/>
          <w:sz w:val="28"/>
          <w:szCs w:val="28"/>
        </w:rPr>
        <w:t>2. Difference between PRIMARY KEY and FOREIGN KEY.</w:t>
      </w:r>
    </w:p>
    <w:p w14:paraId="400A7EA7" w14:textId="77777777" w:rsidR="00794690" w:rsidRPr="00134D2F" w:rsidRDefault="00000000" w:rsidP="00134D2F">
      <w:pPr>
        <w:spacing w:after="80"/>
        <w:jc w:val="center"/>
        <w:rPr>
          <w:color w:val="EE0000"/>
          <w:sz w:val="28"/>
          <w:szCs w:val="28"/>
        </w:rPr>
      </w:pPr>
      <w:r w:rsidRPr="00134D2F">
        <w:rPr>
          <w:b/>
          <w:color w:val="EE0000"/>
          <w:sz w:val="28"/>
          <w:szCs w:val="28"/>
        </w:rPr>
        <w:t>Answer:</w:t>
      </w:r>
    </w:p>
    <w:p w14:paraId="6DA993FF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PRIMARY KEY is unique and identifies each row.</w:t>
      </w:r>
    </w:p>
    <w:p w14:paraId="1D9F9AD8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FOREIGN KEY refers to primary key of another table.</w:t>
      </w:r>
    </w:p>
    <w:p w14:paraId="0F041807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Primary ensures uniqueness; foreign ensures relational integrity.</w:t>
      </w:r>
    </w:p>
    <w:p w14:paraId="2B1A89EE" w14:textId="77777777" w:rsidR="00794690" w:rsidRDefault="00794690"/>
    <w:p w14:paraId="342A2A95" w14:textId="77777777" w:rsidR="00794690" w:rsidRPr="00134D2F" w:rsidRDefault="00000000" w:rsidP="00134D2F">
      <w:pPr>
        <w:pStyle w:val="Heading2"/>
        <w:jc w:val="center"/>
        <w:rPr>
          <w:color w:val="000000" w:themeColor="text1"/>
        </w:rPr>
      </w:pPr>
      <w:r w:rsidRPr="00134D2F">
        <w:rPr>
          <w:color w:val="000000" w:themeColor="text1"/>
        </w:rPr>
        <w:t>3. Role of NOT NULL and UNIQUE.</w:t>
      </w:r>
    </w:p>
    <w:p w14:paraId="50B055AB" w14:textId="77777777" w:rsidR="00794690" w:rsidRPr="00134D2F" w:rsidRDefault="00000000" w:rsidP="00134D2F">
      <w:pPr>
        <w:spacing w:after="80"/>
        <w:jc w:val="center"/>
        <w:rPr>
          <w:sz w:val="28"/>
          <w:szCs w:val="28"/>
        </w:rPr>
      </w:pPr>
      <w:r w:rsidRPr="00134D2F">
        <w:rPr>
          <w:b/>
          <w:color w:val="EE0000"/>
          <w:sz w:val="28"/>
          <w:szCs w:val="28"/>
        </w:rPr>
        <w:t>Answer:</w:t>
      </w:r>
    </w:p>
    <w:p w14:paraId="17D35C29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NOT NULL ensures mandatory values.</w:t>
      </w:r>
    </w:p>
    <w:p w14:paraId="22835EF9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UNIQUE prevents duplicate values in a column.</w:t>
      </w:r>
    </w:p>
    <w:p w14:paraId="73E1729F" w14:textId="77777777" w:rsidR="00134D2F" w:rsidRDefault="00134D2F"/>
    <w:p w14:paraId="24DF3446" w14:textId="57E128A7" w:rsidR="00794690" w:rsidRDefault="00134D2F" w:rsidP="00134D2F">
      <w:pPr>
        <w:jc w:val="center"/>
        <w:rPr>
          <w:b/>
          <w:bCs/>
          <w:color w:val="4F81BD" w:themeColor="accent1"/>
          <w:sz w:val="28"/>
          <w:szCs w:val="28"/>
        </w:rPr>
      </w:pPr>
      <w:r w:rsidRPr="00134D2F">
        <w:rPr>
          <w:b/>
          <w:bCs/>
          <w:color w:val="4F81BD" w:themeColor="accent1"/>
          <w:sz w:val="28"/>
          <w:szCs w:val="28"/>
        </w:rPr>
        <w:t>Main SQL Commands and Sub-commands (DDL)</w:t>
      </w:r>
    </w:p>
    <w:p w14:paraId="4BECDEC6" w14:textId="77777777" w:rsidR="0068406E" w:rsidRPr="00134D2F" w:rsidRDefault="0068406E" w:rsidP="00134D2F">
      <w:pPr>
        <w:jc w:val="center"/>
        <w:rPr>
          <w:b/>
          <w:bCs/>
        </w:rPr>
      </w:pPr>
    </w:p>
    <w:p w14:paraId="21E535A7" w14:textId="77777777" w:rsidR="00794690" w:rsidRPr="00134D2F" w:rsidRDefault="00000000" w:rsidP="00134D2F">
      <w:pPr>
        <w:pStyle w:val="Heading2"/>
        <w:jc w:val="center"/>
        <w:rPr>
          <w:color w:val="000000" w:themeColor="text1"/>
          <w:sz w:val="28"/>
          <w:szCs w:val="28"/>
        </w:rPr>
      </w:pPr>
      <w:r w:rsidRPr="00134D2F">
        <w:rPr>
          <w:color w:val="000000" w:themeColor="text1"/>
          <w:sz w:val="28"/>
          <w:szCs w:val="28"/>
        </w:rPr>
        <w:t>1. Define SQL Data Definition Language (DDL).</w:t>
      </w:r>
    </w:p>
    <w:p w14:paraId="7148016F" w14:textId="77777777" w:rsidR="00794690" w:rsidRPr="00134D2F" w:rsidRDefault="00000000" w:rsidP="00134D2F">
      <w:pPr>
        <w:spacing w:after="80"/>
        <w:jc w:val="center"/>
        <w:rPr>
          <w:color w:val="EE0000"/>
          <w:sz w:val="28"/>
          <w:szCs w:val="28"/>
        </w:rPr>
      </w:pPr>
      <w:r w:rsidRPr="00134D2F">
        <w:rPr>
          <w:b/>
          <w:color w:val="EE0000"/>
          <w:sz w:val="28"/>
          <w:szCs w:val="28"/>
        </w:rPr>
        <w:t>Answer:</w:t>
      </w:r>
    </w:p>
    <w:p w14:paraId="726C013F" w14:textId="77777777" w:rsidR="00794690" w:rsidRDefault="00000000">
      <w:pPr>
        <w:spacing w:after="60"/>
      </w:pPr>
      <w:r>
        <w:t>• DDL defines and manages database structure.</w:t>
      </w:r>
    </w:p>
    <w:p w14:paraId="3478CCE4" w14:textId="77777777" w:rsidR="00794690" w:rsidRDefault="00000000">
      <w:pPr>
        <w:spacing w:after="60"/>
      </w:pPr>
      <w:r>
        <w:t>• Includes CREATE, ALTER, DROP, and TRUNCATE.</w:t>
      </w:r>
    </w:p>
    <w:p w14:paraId="19591C2D" w14:textId="77777777" w:rsidR="00794690" w:rsidRDefault="00794690"/>
    <w:p w14:paraId="4EE7D54D" w14:textId="77777777" w:rsidR="00134D2F" w:rsidRDefault="00134D2F"/>
    <w:p w14:paraId="1C8208E3" w14:textId="77777777" w:rsidR="00134D2F" w:rsidRDefault="00134D2F"/>
    <w:p w14:paraId="0A9A998E" w14:textId="77777777" w:rsidR="00794690" w:rsidRPr="00134D2F" w:rsidRDefault="00000000" w:rsidP="00134D2F">
      <w:pPr>
        <w:pStyle w:val="Heading2"/>
        <w:jc w:val="center"/>
        <w:rPr>
          <w:color w:val="auto"/>
        </w:rPr>
      </w:pPr>
      <w:r w:rsidRPr="00134D2F">
        <w:rPr>
          <w:color w:val="auto"/>
        </w:rPr>
        <w:t>2. Explain CREATE command.</w:t>
      </w:r>
    </w:p>
    <w:p w14:paraId="6801A0B2" w14:textId="77777777" w:rsidR="00794690" w:rsidRPr="00134D2F" w:rsidRDefault="00000000" w:rsidP="00134D2F">
      <w:pPr>
        <w:spacing w:after="80"/>
        <w:jc w:val="center"/>
        <w:rPr>
          <w:color w:val="EE0000"/>
          <w:sz w:val="28"/>
          <w:szCs w:val="28"/>
        </w:rPr>
      </w:pPr>
      <w:r w:rsidRPr="00134D2F">
        <w:rPr>
          <w:b/>
          <w:color w:val="EE0000"/>
          <w:sz w:val="28"/>
          <w:szCs w:val="28"/>
        </w:rPr>
        <w:t>Answer:</w:t>
      </w:r>
    </w:p>
    <w:p w14:paraId="217EAAC7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Used to create tables/databases.</w:t>
      </w:r>
    </w:p>
    <w:p w14:paraId="136A4D2B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Syntax: CREATE TABLE table_name (column datatype constraints);</w:t>
      </w:r>
    </w:p>
    <w:p w14:paraId="701F18ED" w14:textId="77777777" w:rsidR="00794690" w:rsidRPr="00134D2F" w:rsidRDefault="00794690">
      <w:pPr>
        <w:rPr>
          <w:sz w:val="24"/>
          <w:szCs w:val="24"/>
        </w:rPr>
      </w:pPr>
    </w:p>
    <w:p w14:paraId="740C1FAD" w14:textId="77777777" w:rsidR="00794690" w:rsidRPr="00753FD9" w:rsidRDefault="00000000" w:rsidP="00134D2F">
      <w:pPr>
        <w:pStyle w:val="Heading2"/>
        <w:jc w:val="center"/>
        <w:rPr>
          <w:color w:val="auto"/>
          <w:sz w:val="28"/>
          <w:szCs w:val="28"/>
        </w:rPr>
      </w:pPr>
      <w:r w:rsidRPr="00753FD9">
        <w:rPr>
          <w:color w:val="auto"/>
          <w:sz w:val="28"/>
          <w:szCs w:val="28"/>
        </w:rPr>
        <w:t>3. Importance of data types and constraints.</w:t>
      </w:r>
    </w:p>
    <w:p w14:paraId="10281920" w14:textId="77777777" w:rsidR="00794690" w:rsidRPr="00134D2F" w:rsidRDefault="00000000" w:rsidP="00134D2F">
      <w:pPr>
        <w:spacing w:after="80"/>
        <w:jc w:val="center"/>
        <w:rPr>
          <w:color w:val="EE0000"/>
          <w:sz w:val="28"/>
          <w:szCs w:val="28"/>
        </w:rPr>
      </w:pPr>
      <w:r w:rsidRPr="00134D2F">
        <w:rPr>
          <w:b/>
          <w:color w:val="EE0000"/>
          <w:sz w:val="28"/>
          <w:szCs w:val="28"/>
        </w:rPr>
        <w:t>Answer:</w:t>
      </w:r>
    </w:p>
    <w:p w14:paraId="6D589C0A" w14:textId="77777777" w:rsidR="00794690" w:rsidRPr="00134D2F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Data types ensure correct format.</w:t>
      </w:r>
    </w:p>
    <w:p w14:paraId="7B672D68" w14:textId="77777777" w:rsidR="00794690" w:rsidRDefault="00000000">
      <w:pPr>
        <w:spacing w:after="60"/>
        <w:rPr>
          <w:sz w:val="24"/>
          <w:szCs w:val="24"/>
        </w:rPr>
      </w:pPr>
      <w:r w:rsidRPr="00134D2F">
        <w:rPr>
          <w:sz w:val="24"/>
          <w:szCs w:val="24"/>
        </w:rPr>
        <w:t>• Constraints ensure valid, consistent data.</w:t>
      </w:r>
    </w:p>
    <w:p w14:paraId="1FC14935" w14:textId="77777777" w:rsidR="00134D2F" w:rsidRDefault="00134D2F">
      <w:pPr>
        <w:spacing w:after="60"/>
        <w:rPr>
          <w:sz w:val="24"/>
          <w:szCs w:val="24"/>
        </w:rPr>
      </w:pPr>
    </w:p>
    <w:p w14:paraId="1B629434" w14:textId="4BEE4AAA" w:rsidR="00134D2F" w:rsidRPr="00753FD9" w:rsidRDefault="00753FD9" w:rsidP="00753FD9">
      <w:pPr>
        <w:spacing w:after="60"/>
        <w:jc w:val="center"/>
        <w:rPr>
          <w:b/>
          <w:bCs/>
          <w:color w:val="4F81BD" w:themeColor="accent1"/>
          <w:sz w:val="28"/>
          <w:szCs w:val="28"/>
        </w:rPr>
      </w:pPr>
      <w:r w:rsidRPr="00753FD9">
        <w:rPr>
          <w:b/>
          <w:bCs/>
          <w:color w:val="4F81BD" w:themeColor="accent1"/>
          <w:sz w:val="28"/>
          <w:szCs w:val="28"/>
        </w:rPr>
        <w:t>ALTER Command</w:t>
      </w:r>
    </w:p>
    <w:p w14:paraId="4045DFB3" w14:textId="77777777" w:rsidR="00794690" w:rsidRDefault="00794690"/>
    <w:p w14:paraId="53A3A5AD" w14:textId="77777777" w:rsidR="00794690" w:rsidRPr="00753FD9" w:rsidRDefault="00000000" w:rsidP="00753FD9">
      <w:pPr>
        <w:pStyle w:val="Heading2"/>
        <w:jc w:val="center"/>
        <w:rPr>
          <w:sz w:val="28"/>
          <w:szCs w:val="28"/>
        </w:rPr>
      </w:pPr>
      <w:r w:rsidRPr="00753FD9">
        <w:rPr>
          <w:sz w:val="28"/>
          <w:szCs w:val="28"/>
        </w:rPr>
        <w:t>1. What is ALTER used for?</w:t>
      </w:r>
    </w:p>
    <w:p w14:paraId="4817BAE9" w14:textId="77777777" w:rsidR="00794690" w:rsidRPr="00753FD9" w:rsidRDefault="00000000" w:rsidP="00753FD9">
      <w:pPr>
        <w:spacing w:after="80"/>
        <w:jc w:val="center"/>
        <w:rPr>
          <w:color w:val="EE0000"/>
          <w:sz w:val="28"/>
          <w:szCs w:val="28"/>
        </w:rPr>
      </w:pPr>
      <w:r w:rsidRPr="00753FD9">
        <w:rPr>
          <w:b/>
          <w:color w:val="EE0000"/>
          <w:sz w:val="28"/>
          <w:szCs w:val="28"/>
        </w:rPr>
        <w:t>Answer:</w:t>
      </w:r>
    </w:p>
    <w:p w14:paraId="516A470C" w14:textId="77777777" w:rsidR="00794690" w:rsidRPr="00753FD9" w:rsidRDefault="00000000">
      <w:pPr>
        <w:spacing w:after="60"/>
        <w:rPr>
          <w:sz w:val="24"/>
          <w:szCs w:val="24"/>
        </w:rPr>
      </w:pPr>
      <w:r w:rsidRPr="00753FD9">
        <w:rPr>
          <w:sz w:val="24"/>
          <w:szCs w:val="24"/>
        </w:rPr>
        <w:t>• ALTER modifies existing table structure.</w:t>
      </w:r>
    </w:p>
    <w:p w14:paraId="75347F5B" w14:textId="77777777" w:rsidR="00794690" w:rsidRDefault="00794690"/>
    <w:p w14:paraId="7A06CAC1" w14:textId="77777777" w:rsidR="00794690" w:rsidRPr="0068406E" w:rsidRDefault="00000000">
      <w:pPr>
        <w:pStyle w:val="Heading2"/>
        <w:rPr>
          <w:color w:val="000000" w:themeColor="text1"/>
          <w:sz w:val="28"/>
          <w:szCs w:val="28"/>
        </w:rPr>
      </w:pPr>
      <w:r w:rsidRPr="0068406E">
        <w:rPr>
          <w:color w:val="000000" w:themeColor="text1"/>
          <w:sz w:val="28"/>
          <w:szCs w:val="28"/>
        </w:rPr>
        <w:t>2. Adding, modifying, dropping columns.</w:t>
      </w:r>
    </w:p>
    <w:p w14:paraId="719D4253" w14:textId="77777777" w:rsidR="00794690" w:rsidRPr="003C1A41" w:rsidRDefault="00000000">
      <w:pPr>
        <w:spacing w:after="80"/>
        <w:rPr>
          <w:color w:val="EE0000"/>
        </w:rPr>
      </w:pPr>
      <w:r w:rsidRPr="003C1A41">
        <w:rPr>
          <w:b/>
          <w:color w:val="EE0000"/>
        </w:rPr>
        <w:t>Answer:</w:t>
      </w:r>
    </w:p>
    <w:p w14:paraId="39065FDE" w14:textId="77777777" w:rsidR="00794690" w:rsidRDefault="00000000">
      <w:pPr>
        <w:spacing w:after="60"/>
      </w:pPr>
      <w:r>
        <w:t>• ADD COLUMN → adds new field.</w:t>
      </w:r>
    </w:p>
    <w:p w14:paraId="449888E9" w14:textId="77777777" w:rsidR="00794690" w:rsidRDefault="00000000">
      <w:pPr>
        <w:spacing w:after="60"/>
      </w:pPr>
      <w:r>
        <w:t>• MODIFY COLUMN → changes datatype/size.</w:t>
      </w:r>
    </w:p>
    <w:p w14:paraId="2AC93481" w14:textId="77777777" w:rsidR="00794690" w:rsidRDefault="00000000">
      <w:pPr>
        <w:spacing w:after="60"/>
      </w:pPr>
      <w:r>
        <w:t>• DROP COLUMN → deletes a column.</w:t>
      </w:r>
    </w:p>
    <w:p w14:paraId="47628BB3" w14:textId="77777777" w:rsidR="00753FD9" w:rsidRDefault="00753FD9">
      <w:pPr>
        <w:spacing w:after="60"/>
      </w:pPr>
    </w:p>
    <w:p w14:paraId="5F0F2A75" w14:textId="37BE8A57" w:rsidR="00753FD9" w:rsidRPr="00753FD9" w:rsidRDefault="00753FD9" w:rsidP="00753FD9">
      <w:pPr>
        <w:spacing w:after="60"/>
        <w:jc w:val="center"/>
        <w:rPr>
          <w:b/>
          <w:bCs/>
          <w:color w:val="4F81BD" w:themeColor="accent1"/>
          <w:sz w:val="28"/>
          <w:szCs w:val="28"/>
        </w:rPr>
      </w:pPr>
      <w:r w:rsidRPr="00753FD9">
        <w:rPr>
          <w:b/>
          <w:bCs/>
          <w:color w:val="4F81BD" w:themeColor="accent1"/>
          <w:sz w:val="28"/>
          <w:szCs w:val="28"/>
        </w:rPr>
        <w:t>DROP Command</w:t>
      </w:r>
    </w:p>
    <w:p w14:paraId="03EFF4E3" w14:textId="77777777" w:rsidR="00794690" w:rsidRDefault="00794690"/>
    <w:p w14:paraId="27924889" w14:textId="77777777" w:rsidR="00794690" w:rsidRPr="0068406E" w:rsidRDefault="00000000" w:rsidP="0068406E">
      <w:pPr>
        <w:pStyle w:val="Heading2"/>
        <w:jc w:val="center"/>
        <w:rPr>
          <w:color w:val="000000" w:themeColor="text1"/>
          <w:sz w:val="28"/>
          <w:szCs w:val="28"/>
        </w:rPr>
      </w:pPr>
      <w:r w:rsidRPr="0068406E">
        <w:rPr>
          <w:color w:val="000000" w:themeColor="text1"/>
          <w:sz w:val="28"/>
          <w:szCs w:val="28"/>
        </w:rPr>
        <w:t>1. Function of DROP command.</w:t>
      </w:r>
    </w:p>
    <w:p w14:paraId="31F57FB8" w14:textId="77777777" w:rsidR="00794690" w:rsidRPr="0068406E" w:rsidRDefault="00000000" w:rsidP="0068406E">
      <w:pPr>
        <w:spacing w:after="80"/>
        <w:jc w:val="center"/>
        <w:rPr>
          <w:color w:val="EE0000"/>
          <w:sz w:val="28"/>
          <w:szCs w:val="28"/>
        </w:rPr>
      </w:pPr>
      <w:r w:rsidRPr="0068406E">
        <w:rPr>
          <w:b/>
          <w:color w:val="EE0000"/>
          <w:sz w:val="32"/>
          <w:szCs w:val="32"/>
        </w:rPr>
        <w:t>Answer</w:t>
      </w:r>
      <w:r w:rsidRPr="0068406E">
        <w:rPr>
          <w:b/>
          <w:color w:val="EE0000"/>
          <w:sz w:val="28"/>
          <w:szCs w:val="28"/>
        </w:rPr>
        <w:t>:</w:t>
      </w:r>
    </w:p>
    <w:p w14:paraId="3231886A" w14:textId="77777777" w:rsidR="00794690" w:rsidRDefault="00000000">
      <w:pPr>
        <w:spacing w:after="60"/>
      </w:pPr>
      <w:r>
        <w:t>• DROP deletes tables/databases permanently.</w:t>
      </w:r>
    </w:p>
    <w:p w14:paraId="314B2ACB" w14:textId="77777777" w:rsidR="00794690" w:rsidRDefault="00794690"/>
    <w:p w14:paraId="69B6652A" w14:textId="77777777" w:rsidR="0068406E" w:rsidRDefault="0068406E"/>
    <w:p w14:paraId="2BB570E2" w14:textId="77777777" w:rsidR="00794690" w:rsidRPr="0068406E" w:rsidRDefault="00000000" w:rsidP="0068406E">
      <w:pPr>
        <w:pStyle w:val="Heading2"/>
        <w:jc w:val="center"/>
        <w:rPr>
          <w:color w:val="000000" w:themeColor="text1"/>
          <w:sz w:val="28"/>
          <w:szCs w:val="28"/>
        </w:rPr>
      </w:pPr>
      <w:r w:rsidRPr="0068406E">
        <w:rPr>
          <w:color w:val="000000" w:themeColor="text1"/>
          <w:sz w:val="28"/>
          <w:szCs w:val="28"/>
        </w:rPr>
        <w:lastRenderedPageBreak/>
        <w:t>2. Implications of dropping a table.</w:t>
      </w:r>
    </w:p>
    <w:p w14:paraId="6AB85E59" w14:textId="77777777" w:rsidR="00794690" w:rsidRPr="0068406E" w:rsidRDefault="00000000" w:rsidP="0068406E">
      <w:pPr>
        <w:spacing w:after="80"/>
        <w:jc w:val="center"/>
        <w:rPr>
          <w:sz w:val="28"/>
          <w:szCs w:val="28"/>
        </w:rPr>
      </w:pPr>
      <w:r w:rsidRPr="0068406E">
        <w:rPr>
          <w:b/>
          <w:color w:val="EE0000"/>
          <w:sz w:val="28"/>
          <w:szCs w:val="28"/>
        </w:rPr>
        <w:t>Answer:</w:t>
      </w:r>
    </w:p>
    <w:p w14:paraId="3E086AC7" w14:textId="77777777" w:rsidR="00794690" w:rsidRDefault="00000000">
      <w:pPr>
        <w:spacing w:after="60"/>
      </w:pPr>
      <w:r>
        <w:t>• Table and its data are permanently removed.</w:t>
      </w:r>
    </w:p>
    <w:p w14:paraId="4E76715A" w14:textId="580E6439" w:rsidR="00794690" w:rsidRDefault="00000000" w:rsidP="00753FD9">
      <w:pPr>
        <w:spacing w:after="60"/>
      </w:pPr>
      <w:r>
        <w:t>• Cannot be recovered unless backed up.</w:t>
      </w:r>
    </w:p>
    <w:p w14:paraId="50EF5936" w14:textId="77777777" w:rsidR="0068406E" w:rsidRDefault="0068406E" w:rsidP="00753FD9">
      <w:pPr>
        <w:spacing w:after="60"/>
      </w:pPr>
    </w:p>
    <w:p w14:paraId="7EC42A49" w14:textId="3F1BD0E4" w:rsidR="00753FD9" w:rsidRDefault="00753FD9" w:rsidP="00753FD9">
      <w:pPr>
        <w:spacing w:after="60"/>
        <w:jc w:val="center"/>
        <w:rPr>
          <w:b/>
          <w:bCs/>
          <w:color w:val="4F81BD" w:themeColor="accent1"/>
          <w:sz w:val="28"/>
          <w:szCs w:val="28"/>
        </w:rPr>
      </w:pPr>
      <w:r w:rsidRPr="00753FD9">
        <w:rPr>
          <w:b/>
          <w:bCs/>
          <w:color w:val="4F81BD" w:themeColor="accent1"/>
          <w:sz w:val="28"/>
          <w:szCs w:val="28"/>
        </w:rPr>
        <w:t>Data Manipulation Language (DML)</w:t>
      </w:r>
    </w:p>
    <w:p w14:paraId="3818A609" w14:textId="77777777" w:rsidR="0068406E" w:rsidRPr="00753FD9" w:rsidRDefault="0068406E" w:rsidP="00753FD9">
      <w:pPr>
        <w:spacing w:after="60"/>
        <w:jc w:val="center"/>
        <w:rPr>
          <w:b/>
          <w:bCs/>
          <w:color w:val="4F81BD" w:themeColor="accent1"/>
          <w:sz w:val="28"/>
          <w:szCs w:val="28"/>
        </w:rPr>
      </w:pPr>
    </w:p>
    <w:p w14:paraId="30E77239" w14:textId="77777777" w:rsidR="00794690" w:rsidRPr="00FF2FC4" w:rsidRDefault="00000000" w:rsidP="00FF2FC4">
      <w:pPr>
        <w:pStyle w:val="Heading2"/>
        <w:jc w:val="center"/>
        <w:rPr>
          <w:color w:val="auto"/>
          <w:sz w:val="28"/>
          <w:szCs w:val="28"/>
        </w:rPr>
      </w:pPr>
      <w:r w:rsidRPr="00FF2FC4">
        <w:rPr>
          <w:color w:val="auto"/>
          <w:sz w:val="28"/>
          <w:szCs w:val="28"/>
        </w:rPr>
        <w:t>1. Define INSERT, UPDATE, DELETE.</w:t>
      </w:r>
    </w:p>
    <w:p w14:paraId="3A15B718" w14:textId="77777777" w:rsidR="00794690" w:rsidRPr="00FF2FC4" w:rsidRDefault="00000000" w:rsidP="00FF2FC4">
      <w:pPr>
        <w:spacing w:after="80"/>
        <w:jc w:val="center"/>
        <w:rPr>
          <w:color w:val="EE0000"/>
          <w:sz w:val="28"/>
          <w:szCs w:val="28"/>
        </w:rPr>
      </w:pPr>
      <w:r w:rsidRPr="00FF2FC4">
        <w:rPr>
          <w:b/>
          <w:color w:val="EE0000"/>
          <w:sz w:val="28"/>
          <w:szCs w:val="28"/>
        </w:rPr>
        <w:t>Answer:</w:t>
      </w:r>
    </w:p>
    <w:p w14:paraId="6E1DEB02" w14:textId="77777777" w:rsidR="00794690" w:rsidRPr="00FF2FC4" w:rsidRDefault="00000000">
      <w:pPr>
        <w:spacing w:after="60"/>
        <w:rPr>
          <w:sz w:val="24"/>
          <w:szCs w:val="24"/>
        </w:rPr>
      </w:pPr>
      <w:r w:rsidRPr="00FF2FC4">
        <w:rPr>
          <w:sz w:val="24"/>
          <w:szCs w:val="24"/>
        </w:rPr>
        <w:t>• INSERT → adds new data.</w:t>
      </w:r>
    </w:p>
    <w:p w14:paraId="0CCD9D06" w14:textId="77777777" w:rsidR="00794690" w:rsidRPr="00FF2FC4" w:rsidRDefault="00000000">
      <w:pPr>
        <w:spacing w:after="60"/>
        <w:rPr>
          <w:sz w:val="24"/>
          <w:szCs w:val="24"/>
        </w:rPr>
      </w:pPr>
      <w:r w:rsidRPr="00FF2FC4">
        <w:rPr>
          <w:sz w:val="24"/>
          <w:szCs w:val="24"/>
        </w:rPr>
        <w:t>• UPDATE → modifies existing data.</w:t>
      </w:r>
    </w:p>
    <w:p w14:paraId="470D94DE" w14:textId="77777777" w:rsidR="00794690" w:rsidRPr="00FF2FC4" w:rsidRDefault="00000000">
      <w:pPr>
        <w:spacing w:after="60"/>
        <w:rPr>
          <w:sz w:val="24"/>
          <w:szCs w:val="24"/>
        </w:rPr>
      </w:pPr>
      <w:r w:rsidRPr="00FF2FC4">
        <w:rPr>
          <w:sz w:val="24"/>
          <w:szCs w:val="24"/>
        </w:rPr>
        <w:t>• DELETE → removes data.</w:t>
      </w:r>
    </w:p>
    <w:p w14:paraId="6F14F07F" w14:textId="77777777" w:rsidR="00794690" w:rsidRDefault="00794690"/>
    <w:p w14:paraId="115B2EE7" w14:textId="77777777" w:rsidR="00794690" w:rsidRPr="00FF2FC4" w:rsidRDefault="00000000" w:rsidP="00FF2FC4">
      <w:pPr>
        <w:pStyle w:val="Heading2"/>
        <w:jc w:val="center"/>
        <w:rPr>
          <w:color w:val="auto"/>
          <w:sz w:val="28"/>
          <w:szCs w:val="28"/>
        </w:rPr>
      </w:pPr>
      <w:r w:rsidRPr="00FF2FC4">
        <w:rPr>
          <w:color w:val="auto"/>
          <w:sz w:val="28"/>
          <w:szCs w:val="28"/>
        </w:rPr>
        <w:t>2. Importance of WHERE in UPDATE/DELETE.</w:t>
      </w:r>
    </w:p>
    <w:p w14:paraId="722303A5" w14:textId="77777777" w:rsidR="00794690" w:rsidRPr="00FF2FC4" w:rsidRDefault="00000000" w:rsidP="00FF2FC4">
      <w:pPr>
        <w:spacing w:after="80"/>
        <w:jc w:val="center"/>
        <w:rPr>
          <w:color w:val="EE0000"/>
          <w:sz w:val="28"/>
          <w:szCs w:val="28"/>
        </w:rPr>
      </w:pPr>
      <w:r w:rsidRPr="00FF2FC4">
        <w:rPr>
          <w:b/>
          <w:color w:val="EE0000"/>
          <w:sz w:val="28"/>
          <w:szCs w:val="28"/>
        </w:rPr>
        <w:t>Answer:</w:t>
      </w:r>
    </w:p>
    <w:p w14:paraId="444FC5D4" w14:textId="77777777" w:rsidR="00794690" w:rsidRPr="00FF2FC4" w:rsidRDefault="00000000">
      <w:pPr>
        <w:spacing w:after="60"/>
        <w:rPr>
          <w:sz w:val="24"/>
          <w:szCs w:val="24"/>
        </w:rPr>
      </w:pPr>
      <w:r w:rsidRPr="00FF2FC4">
        <w:rPr>
          <w:sz w:val="24"/>
          <w:szCs w:val="24"/>
        </w:rPr>
        <w:t>• Prevents modification/deletion of all rows.</w:t>
      </w:r>
    </w:p>
    <w:p w14:paraId="43653DA4" w14:textId="77777777" w:rsidR="00794690" w:rsidRPr="00FF2FC4" w:rsidRDefault="00000000">
      <w:pPr>
        <w:spacing w:after="60"/>
        <w:rPr>
          <w:sz w:val="24"/>
          <w:szCs w:val="24"/>
        </w:rPr>
      </w:pPr>
      <w:r w:rsidRPr="00FF2FC4">
        <w:rPr>
          <w:sz w:val="24"/>
          <w:szCs w:val="24"/>
        </w:rPr>
        <w:t>• Targets specific records only.</w:t>
      </w:r>
    </w:p>
    <w:p w14:paraId="1DFA9E70" w14:textId="77777777" w:rsidR="00794690" w:rsidRDefault="00794690"/>
    <w:p w14:paraId="329CEAB5" w14:textId="77777777" w:rsidR="00794690" w:rsidRPr="00FF2FC4" w:rsidRDefault="00000000" w:rsidP="00FF2FC4">
      <w:pPr>
        <w:pStyle w:val="Heading2"/>
        <w:jc w:val="center"/>
        <w:rPr>
          <w:color w:val="auto"/>
          <w:sz w:val="28"/>
          <w:szCs w:val="28"/>
        </w:rPr>
      </w:pPr>
      <w:r w:rsidRPr="00FF2FC4">
        <w:rPr>
          <w:color w:val="auto"/>
          <w:sz w:val="28"/>
          <w:szCs w:val="28"/>
        </w:rPr>
        <w:t>What is Data Query Language?</w:t>
      </w:r>
    </w:p>
    <w:p w14:paraId="48E4E830" w14:textId="77777777" w:rsidR="00794690" w:rsidRPr="00FF2FC4" w:rsidRDefault="00000000" w:rsidP="00FF2FC4">
      <w:pPr>
        <w:spacing w:after="80"/>
        <w:jc w:val="center"/>
        <w:rPr>
          <w:color w:val="EE0000"/>
          <w:sz w:val="28"/>
          <w:szCs w:val="28"/>
        </w:rPr>
      </w:pPr>
      <w:r w:rsidRPr="00FF2FC4">
        <w:rPr>
          <w:b/>
          <w:color w:val="EE0000"/>
          <w:sz w:val="28"/>
          <w:szCs w:val="28"/>
        </w:rPr>
        <w:t>Answer:</w:t>
      </w:r>
    </w:p>
    <w:p w14:paraId="10AC4964" w14:textId="77777777" w:rsidR="00794690" w:rsidRDefault="00000000">
      <w:pPr>
        <w:spacing w:after="60"/>
      </w:pPr>
      <w:r w:rsidRPr="00FF2FC4">
        <w:rPr>
          <w:sz w:val="24"/>
          <w:szCs w:val="24"/>
        </w:rPr>
        <w:t>• DQL fetches data using SELECT command.</w:t>
      </w:r>
    </w:p>
    <w:p w14:paraId="2356C4E3" w14:textId="77777777" w:rsidR="00753FD9" w:rsidRDefault="00753FD9" w:rsidP="00753FD9">
      <w:pPr>
        <w:jc w:val="center"/>
        <w:rPr>
          <w:b/>
          <w:bCs/>
          <w:color w:val="4F81BD" w:themeColor="accent1"/>
          <w:sz w:val="28"/>
          <w:szCs w:val="28"/>
        </w:rPr>
      </w:pPr>
    </w:p>
    <w:p w14:paraId="1B80F2C7" w14:textId="00A4978B" w:rsidR="00753FD9" w:rsidRPr="00753FD9" w:rsidRDefault="00FF2FC4" w:rsidP="00FF2FC4">
      <w:pPr>
        <w:ind w:firstLine="720"/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t xml:space="preserve">                             </w:t>
      </w:r>
      <w:r w:rsidR="00753FD9" w:rsidRPr="00753FD9">
        <w:rPr>
          <w:b/>
          <w:bCs/>
          <w:color w:val="4F81BD" w:themeColor="accent1"/>
          <w:sz w:val="28"/>
          <w:szCs w:val="28"/>
        </w:rPr>
        <w:t>Data Query Language (DQL)</w:t>
      </w:r>
    </w:p>
    <w:p w14:paraId="4F47C10D" w14:textId="77777777" w:rsidR="00794690" w:rsidRPr="00FF2FC4" w:rsidRDefault="00000000" w:rsidP="00FF2FC4">
      <w:pPr>
        <w:pStyle w:val="Heading2"/>
        <w:jc w:val="center"/>
        <w:rPr>
          <w:color w:val="auto"/>
          <w:sz w:val="28"/>
          <w:szCs w:val="28"/>
        </w:rPr>
      </w:pPr>
      <w:r w:rsidRPr="00FF2FC4">
        <w:rPr>
          <w:color w:val="auto"/>
          <w:sz w:val="28"/>
          <w:szCs w:val="28"/>
        </w:rPr>
        <w:t>1. Purpose of GRANT and REVOKE.</w:t>
      </w:r>
    </w:p>
    <w:p w14:paraId="0EC5F93A" w14:textId="77777777" w:rsidR="00794690" w:rsidRPr="00FF2FC4" w:rsidRDefault="00000000" w:rsidP="00FF2FC4">
      <w:pPr>
        <w:spacing w:after="80"/>
        <w:jc w:val="center"/>
        <w:rPr>
          <w:color w:val="EE0000"/>
          <w:sz w:val="28"/>
          <w:szCs w:val="28"/>
        </w:rPr>
      </w:pPr>
      <w:r w:rsidRPr="00FF2FC4">
        <w:rPr>
          <w:b/>
          <w:color w:val="EE0000"/>
          <w:sz w:val="28"/>
          <w:szCs w:val="28"/>
        </w:rPr>
        <w:t>Answer:</w:t>
      </w:r>
    </w:p>
    <w:p w14:paraId="5BF6CFF4" w14:textId="77777777" w:rsidR="00794690" w:rsidRDefault="00000000" w:rsidP="00FF2FC4">
      <w:pPr>
        <w:spacing w:after="60"/>
      </w:pPr>
      <w:r>
        <w:t>• GRANT → gives permissions.</w:t>
      </w:r>
    </w:p>
    <w:p w14:paraId="2694B216" w14:textId="77777777" w:rsidR="00794690" w:rsidRDefault="00000000" w:rsidP="00FF2FC4">
      <w:pPr>
        <w:spacing w:after="60"/>
      </w:pPr>
      <w:r>
        <w:t>• REVOKE → removes permissions.</w:t>
      </w:r>
    </w:p>
    <w:p w14:paraId="69BC1A9F" w14:textId="337463B4" w:rsidR="0068406E" w:rsidRDefault="0068406E"/>
    <w:p w14:paraId="11CE1151" w14:textId="77777777" w:rsidR="0068406E" w:rsidRDefault="0068406E"/>
    <w:p w14:paraId="3430C162" w14:textId="77777777" w:rsidR="00794690" w:rsidRPr="00FF2FC4" w:rsidRDefault="00000000" w:rsidP="00FF2FC4">
      <w:pPr>
        <w:pStyle w:val="Heading2"/>
        <w:jc w:val="center"/>
        <w:rPr>
          <w:color w:val="auto"/>
          <w:sz w:val="28"/>
          <w:szCs w:val="28"/>
        </w:rPr>
      </w:pPr>
      <w:r w:rsidRPr="00FF2FC4">
        <w:rPr>
          <w:color w:val="auto"/>
          <w:sz w:val="28"/>
          <w:szCs w:val="28"/>
        </w:rPr>
        <w:lastRenderedPageBreak/>
        <w:t>2. Managing privileges.</w:t>
      </w:r>
    </w:p>
    <w:p w14:paraId="4D778EC3" w14:textId="77777777" w:rsidR="00794690" w:rsidRPr="00FF2FC4" w:rsidRDefault="00000000" w:rsidP="00FF2FC4">
      <w:pPr>
        <w:spacing w:after="80"/>
        <w:jc w:val="center"/>
        <w:rPr>
          <w:color w:val="EE0000"/>
          <w:sz w:val="28"/>
          <w:szCs w:val="28"/>
        </w:rPr>
      </w:pPr>
      <w:r w:rsidRPr="00FF2FC4">
        <w:rPr>
          <w:b/>
          <w:color w:val="EE0000"/>
          <w:sz w:val="28"/>
          <w:szCs w:val="28"/>
        </w:rPr>
        <w:t>Answer:</w:t>
      </w:r>
    </w:p>
    <w:p w14:paraId="7EACB796" w14:textId="77777777" w:rsidR="00794690" w:rsidRPr="00FF2FC4" w:rsidRDefault="00000000">
      <w:pPr>
        <w:spacing w:after="60"/>
        <w:rPr>
          <w:sz w:val="24"/>
          <w:szCs w:val="24"/>
        </w:rPr>
      </w:pPr>
      <w:r w:rsidRPr="00FF2FC4">
        <w:rPr>
          <w:sz w:val="24"/>
          <w:szCs w:val="24"/>
        </w:rPr>
        <w:t>• Admin assigns user access like SELECT, INSERT, UPDATE.</w:t>
      </w:r>
    </w:p>
    <w:p w14:paraId="1FCEE8BC" w14:textId="297B0973" w:rsidR="00FF2FC4" w:rsidRPr="0068406E" w:rsidRDefault="00000000" w:rsidP="0068406E">
      <w:pPr>
        <w:spacing w:after="60"/>
        <w:rPr>
          <w:sz w:val="24"/>
          <w:szCs w:val="24"/>
        </w:rPr>
      </w:pPr>
      <w:r w:rsidRPr="00FF2FC4">
        <w:rPr>
          <w:sz w:val="24"/>
          <w:szCs w:val="24"/>
        </w:rPr>
        <w:t>• REVOKE removes unnecessary permissions.</w:t>
      </w:r>
    </w:p>
    <w:p w14:paraId="5DD97D17" w14:textId="77777777" w:rsidR="00FF2FC4" w:rsidRDefault="00FF2FC4"/>
    <w:p w14:paraId="222C2FAE" w14:textId="500DB41A" w:rsidR="00753FD9" w:rsidRPr="00753FD9" w:rsidRDefault="00753FD9" w:rsidP="00753FD9">
      <w:pPr>
        <w:jc w:val="center"/>
        <w:rPr>
          <w:b/>
          <w:bCs/>
          <w:color w:val="4F81BD" w:themeColor="accent1"/>
          <w:sz w:val="28"/>
          <w:szCs w:val="28"/>
        </w:rPr>
      </w:pPr>
      <w:r w:rsidRPr="00753FD9">
        <w:rPr>
          <w:b/>
          <w:bCs/>
          <w:color w:val="4F81BD" w:themeColor="accent1"/>
          <w:sz w:val="28"/>
          <w:szCs w:val="28"/>
        </w:rPr>
        <w:t>Data Control Language (DCL)</w:t>
      </w:r>
    </w:p>
    <w:p w14:paraId="7313AF38" w14:textId="77777777" w:rsidR="00794690" w:rsidRPr="00330D91" w:rsidRDefault="00000000" w:rsidP="00330D91">
      <w:pPr>
        <w:pStyle w:val="Heading2"/>
        <w:jc w:val="center"/>
        <w:rPr>
          <w:color w:val="auto"/>
          <w:sz w:val="28"/>
          <w:szCs w:val="28"/>
        </w:rPr>
      </w:pPr>
      <w:r w:rsidRPr="00330D91">
        <w:rPr>
          <w:color w:val="auto"/>
          <w:sz w:val="28"/>
          <w:szCs w:val="28"/>
        </w:rPr>
        <w:t>1. Purpose of COMMIT and ROLLBACK.</w:t>
      </w:r>
    </w:p>
    <w:p w14:paraId="5535DB13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0E2238C1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COMMIT saves changes permanently.</w:t>
      </w:r>
    </w:p>
    <w:p w14:paraId="51E7F737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ROLLBACK undoes changes.</w:t>
      </w:r>
    </w:p>
    <w:p w14:paraId="4B03CE2C" w14:textId="77777777" w:rsidR="00794690" w:rsidRDefault="00794690"/>
    <w:p w14:paraId="6C095BFA" w14:textId="77777777" w:rsidR="00794690" w:rsidRPr="00330D91" w:rsidRDefault="00000000" w:rsidP="00330D91">
      <w:pPr>
        <w:pStyle w:val="Heading2"/>
        <w:jc w:val="center"/>
        <w:rPr>
          <w:color w:val="auto"/>
          <w:sz w:val="28"/>
          <w:szCs w:val="28"/>
        </w:rPr>
      </w:pPr>
      <w:r w:rsidRPr="00330D91">
        <w:rPr>
          <w:color w:val="auto"/>
          <w:sz w:val="28"/>
          <w:szCs w:val="28"/>
        </w:rPr>
        <w:t>2. Transaction management.</w:t>
      </w:r>
    </w:p>
    <w:p w14:paraId="3E1A7889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188EFD35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Uses ACID properties.</w:t>
      </w:r>
    </w:p>
    <w:p w14:paraId="4094A123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Ensures safe and reliable data operations.</w:t>
      </w:r>
    </w:p>
    <w:p w14:paraId="20F68F1D" w14:textId="77777777" w:rsidR="00794690" w:rsidRDefault="00794690"/>
    <w:p w14:paraId="4242CA0B" w14:textId="3765EB09" w:rsidR="00753FD9" w:rsidRPr="00753FD9" w:rsidRDefault="00753FD9" w:rsidP="00753FD9">
      <w:pPr>
        <w:jc w:val="center"/>
        <w:rPr>
          <w:b/>
          <w:bCs/>
          <w:color w:val="4F81BD" w:themeColor="accent1"/>
          <w:sz w:val="28"/>
          <w:szCs w:val="28"/>
        </w:rPr>
      </w:pPr>
      <w:r w:rsidRPr="00753FD9">
        <w:rPr>
          <w:b/>
          <w:bCs/>
          <w:color w:val="4F81BD" w:themeColor="accent1"/>
          <w:sz w:val="28"/>
          <w:szCs w:val="28"/>
        </w:rPr>
        <w:t>Transaction Control Language (TCL)</w:t>
      </w:r>
    </w:p>
    <w:p w14:paraId="2DDD0562" w14:textId="77777777" w:rsidR="00794690" w:rsidRPr="00330D91" w:rsidRDefault="00000000" w:rsidP="00330D91">
      <w:pPr>
        <w:pStyle w:val="Heading2"/>
        <w:jc w:val="center"/>
        <w:rPr>
          <w:color w:val="auto"/>
          <w:sz w:val="28"/>
          <w:szCs w:val="28"/>
        </w:rPr>
      </w:pPr>
      <w:r w:rsidRPr="00330D91">
        <w:rPr>
          <w:color w:val="auto"/>
          <w:sz w:val="28"/>
          <w:szCs w:val="28"/>
        </w:rPr>
        <w:t>1. Explain JOIN and types.</w:t>
      </w:r>
    </w:p>
    <w:p w14:paraId="13243CC6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703C25EF" w14:textId="77777777" w:rsidR="00794690" w:rsidRDefault="00000000">
      <w:pPr>
        <w:spacing w:after="60"/>
      </w:pPr>
      <w:r>
        <w:t>• JOIN merges data from multiple tables.</w:t>
      </w:r>
    </w:p>
    <w:p w14:paraId="4E882FE5" w14:textId="77777777" w:rsidR="00794690" w:rsidRDefault="00000000">
      <w:pPr>
        <w:spacing w:after="60"/>
      </w:pPr>
      <w:r>
        <w:t>• INNER JOIN → matching rows.</w:t>
      </w:r>
    </w:p>
    <w:p w14:paraId="59A23796" w14:textId="77777777" w:rsidR="00794690" w:rsidRDefault="00000000">
      <w:pPr>
        <w:spacing w:after="60"/>
      </w:pPr>
      <w:r>
        <w:t>• LEFT JOIN → all left + matched right.</w:t>
      </w:r>
    </w:p>
    <w:p w14:paraId="3F3B55B3" w14:textId="77777777" w:rsidR="00794690" w:rsidRDefault="00000000">
      <w:pPr>
        <w:spacing w:after="60"/>
      </w:pPr>
      <w:r>
        <w:t>• RIGHT JOIN → all right + matched left.</w:t>
      </w:r>
    </w:p>
    <w:p w14:paraId="6253968E" w14:textId="77777777" w:rsidR="00794690" w:rsidRDefault="00000000">
      <w:pPr>
        <w:spacing w:after="60"/>
      </w:pPr>
      <w:r>
        <w:t>• FULL JOIN → all rows.</w:t>
      </w:r>
    </w:p>
    <w:p w14:paraId="3BC3C052" w14:textId="77777777" w:rsidR="00794690" w:rsidRDefault="00794690"/>
    <w:p w14:paraId="5FB5D17E" w14:textId="77777777" w:rsidR="00794690" w:rsidRPr="00330D91" w:rsidRDefault="00000000" w:rsidP="00330D91">
      <w:pPr>
        <w:pStyle w:val="Heading2"/>
        <w:jc w:val="center"/>
        <w:rPr>
          <w:color w:val="auto"/>
          <w:sz w:val="28"/>
          <w:szCs w:val="28"/>
        </w:rPr>
      </w:pPr>
      <w:r w:rsidRPr="00330D91">
        <w:rPr>
          <w:color w:val="auto"/>
          <w:sz w:val="28"/>
          <w:szCs w:val="28"/>
        </w:rPr>
        <w:t>2. How joins combine data?</w:t>
      </w:r>
    </w:p>
    <w:p w14:paraId="5D32C875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004109BF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Using related columns between tables.</w:t>
      </w:r>
    </w:p>
    <w:p w14:paraId="5A1FA4AD" w14:textId="77777777" w:rsidR="00794690" w:rsidRDefault="00794690" w:rsidP="00753FD9">
      <w:pPr>
        <w:jc w:val="center"/>
        <w:rPr>
          <w:b/>
          <w:bCs/>
          <w:color w:val="4F81BD" w:themeColor="accent1"/>
          <w:sz w:val="28"/>
          <w:szCs w:val="28"/>
        </w:rPr>
      </w:pPr>
    </w:p>
    <w:p w14:paraId="05FFC428" w14:textId="77777777" w:rsidR="0068406E" w:rsidRPr="00753FD9" w:rsidRDefault="0068406E" w:rsidP="00753FD9">
      <w:pPr>
        <w:jc w:val="center"/>
        <w:rPr>
          <w:b/>
          <w:bCs/>
          <w:color w:val="4F81BD" w:themeColor="accent1"/>
          <w:sz w:val="28"/>
          <w:szCs w:val="28"/>
        </w:rPr>
      </w:pPr>
    </w:p>
    <w:p w14:paraId="4C2BC81D" w14:textId="3B7C237F" w:rsidR="00753FD9" w:rsidRPr="00753FD9" w:rsidRDefault="00753FD9" w:rsidP="00753FD9">
      <w:pPr>
        <w:jc w:val="center"/>
        <w:rPr>
          <w:b/>
          <w:bCs/>
          <w:color w:val="4F81BD" w:themeColor="accent1"/>
          <w:sz w:val="28"/>
          <w:szCs w:val="28"/>
        </w:rPr>
      </w:pPr>
      <w:r w:rsidRPr="00753FD9">
        <w:rPr>
          <w:b/>
          <w:bCs/>
          <w:color w:val="4F81BD" w:themeColor="accent1"/>
          <w:sz w:val="28"/>
          <w:szCs w:val="28"/>
        </w:rPr>
        <w:lastRenderedPageBreak/>
        <w:t>SQL Joins</w:t>
      </w:r>
    </w:p>
    <w:p w14:paraId="0AFD54D9" w14:textId="77777777" w:rsidR="00794690" w:rsidRDefault="00000000" w:rsidP="00330D91">
      <w:pPr>
        <w:pStyle w:val="Heading2"/>
        <w:jc w:val="center"/>
      </w:pPr>
      <w:r w:rsidRPr="00330D91">
        <w:rPr>
          <w:sz w:val="28"/>
          <w:szCs w:val="28"/>
        </w:rPr>
        <w:t>1. What is GROUP BY?</w:t>
      </w:r>
    </w:p>
    <w:p w14:paraId="33ACBC16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04B854C3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Groups identical values.</w:t>
      </w:r>
    </w:p>
    <w:p w14:paraId="2E987C3B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Used with COUNT, SUM, AVG, MIN, MAX.</w:t>
      </w:r>
    </w:p>
    <w:p w14:paraId="2AE2B089" w14:textId="77777777" w:rsidR="00794690" w:rsidRDefault="00794690"/>
    <w:p w14:paraId="559B4E16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2. GROUP BY vs ORDER BY.</w:t>
      </w:r>
    </w:p>
    <w:p w14:paraId="420F856C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687E5B7F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GROUP BY groups records.</w:t>
      </w:r>
    </w:p>
    <w:p w14:paraId="5288FA1E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ORDER BY sorts records.</w:t>
      </w:r>
    </w:p>
    <w:p w14:paraId="45F5180C" w14:textId="77777777" w:rsidR="00753FD9" w:rsidRDefault="00753FD9"/>
    <w:p w14:paraId="1B41D2FF" w14:textId="66A84CAA" w:rsidR="00753FD9" w:rsidRPr="00753FD9" w:rsidRDefault="00753FD9" w:rsidP="00753FD9">
      <w:pPr>
        <w:jc w:val="center"/>
        <w:rPr>
          <w:b/>
          <w:bCs/>
          <w:color w:val="4F81BD" w:themeColor="accent1"/>
          <w:sz w:val="28"/>
          <w:szCs w:val="28"/>
        </w:rPr>
      </w:pPr>
      <w:r w:rsidRPr="00753FD9">
        <w:rPr>
          <w:b/>
          <w:bCs/>
          <w:color w:val="4F81BD" w:themeColor="accent1"/>
          <w:sz w:val="28"/>
          <w:szCs w:val="28"/>
        </w:rPr>
        <w:t>SQL Group By</w:t>
      </w:r>
    </w:p>
    <w:p w14:paraId="7756C9D2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1. What is a stored procedure?</w:t>
      </w:r>
    </w:p>
    <w:p w14:paraId="5789794B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4FFF23C3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Precompiled SQL program stored in database.</w:t>
      </w:r>
    </w:p>
    <w:p w14:paraId="0A0BD0CD" w14:textId="77777777" w:rsidR="00794690" w:rsidRDefault="00794690"/>
    <w:p w14:paraId="0255FD9A" w14:textId="77777777" w:rsidR="00794690" w:rsidRDefault="00000000" w:rsidP="00330D91">
      <w:pPr>
        <w:pStyle w:val="Heading2"/>
        <w:jc w:val="center"/>
      </w:pPr>
      <w:r w:rsidRPr="00330D91">
        <w:rPr>
          <w:color w:val="000000" w:themeColor="text1"/>
          <w:sz w:val="28"/>
          <w:szCs w:val="28"/>
        </w:rPr>
        <w:t>2. Advantages.</w:t>
      </w:r>
    </w:p>
    <w:p w14:paraId="37EEA81B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59B3DF43" w14:textId="77777777" w:rsidR="00794690" w:rsidRDefault="00000000">
      <w:pPr>
        <w:spacing w:after="60"/>
      </w:pPr>
      <w:r>
        <w:t>• Improves performance.</w:t>
      </w:r>
    </w:p>
    <w:p w14:paraId="6488FACF" w14:textId="77777777" w:rsidR="00794690" w:rsidRDefault="00000000">
      <w:pPr>
        <w:spacing w:after="60"/>
      </w:pPr>
      <w:r>
        <w:t>• Reusable.</w:t>
      </w:r>
    </w:p>
    <w:p w14:paraId="760ABF7F" w14:textId="77777777" w:rsidR="00794690" w:rsidRDefault="00000000">
      <w:pPr>
        <w:spacing w:after="60"/>
      </w:pPr>
      <w:r>
        <w:t>• Enhances security.</w:t>
      </w:r>
    </w:p>
    <w:p w14:paraId="7F359076" w14:textId="77777777" w:rsidR="0068406E" w:rsidRDefault="0068406E">
      <w:pPr>
        <w:spacing w:after="60"/>
      </w:pPr>
    </w:p>
    <w:p w14:paraId="15616559" w14:textId="4438716C" w:rsidR="00794690" w:rsidRDefault="00753FD9" w:rsidP="00753FD9">
      <w:pPr>
        <w:jc w:val="center"/>
        <w:rPr>
          <w:b/>
          <w:bCs/>
          <w:color w:val="4F81BD" w:themeColor="accent1"/>
          <w:sz w:val="28"/>
          <w:szCs w:val="28"/>
        </w:rPr>
      </w:pPr>
      <w:r w:rsidRPr="00753FD9">
        <w:rPr>
          <w:b/>
          <w:bCs/>
          <w:color w:val="4F81BD" w:themeColor="accent1"/>
          <w:sz w:val="28"/>
          <w:szCs w:val="28"/>
        </w:rPr>
        <w:t>SQL Stored Procedure</w:t>
      </w:r>
    </w:p>
    <w:p w14:paraId="5E50F583" w14:textId="77777777" w:rsidR="0068406E" w:rsidRPr="00753FD9" w:rsidRDefault="0068406E" w:rsidP="00753FD9">
      <w:pPr>
        <w:jc w:val="center"/>
        <w:rPr>
          <w:b/>
          <w:bCs/>
          <w:color w:val="4F81BD" w:themeColor="accent1"/>
          <w:sz w:val="28"/>
          <w:szCs w:val="28"/>
        </w:rPr>
      </w:pPr>
    </w:p>
    <w:p w14:paraId="5479C4B3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1. What is a view?</w:t>
      </w:r>
    </w:p>
    <w:p w14:paraId="5E7BD7CC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5012A5F8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Virtual table created using SQL query.</w:t>
      </w:r>
    </w:p>
    <w:p w14:paraId="7675F468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Does not store data physically.</w:t>
      </w:r>
    </w:p>
    <w:p w14:paraId="262E2767" w14:textId="77777777" w:rsidR="00794690" w:rsidRDefault="00794690"/>
    <w:p w14:paraId="53AA6A5E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lastRenderedPageBreak/>
        <w:t>2. Advantages of views.</w:t>
      </w:r>
    </w:p>
    <w:p w14:paraId="4BBF6AB8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096DF521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Simplifies queries.</w:t>
      </w:r>
    </w:p>
    <w:p w14:paraId="5A61B61F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Increases security.</w:t>
      </w:r>
    </w:p>
    <w:p w14:paraId="7194B9DF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Hides sensitive data.</w:t>
      </w:r>
    </w:p>
    <w:p w14:paraId="05DBB04D" w14:textId="77777777" w:rsidR="00330D91" w:rsidRDefault="00330D91">
      <w:pPr>
        <w:spacing w:after="60"/>
      </w:pPr>
    </w:p>
    <w:p w14:paraId="71AB8E74" w14:textId="1B99CE18" w:rsidR="00794690" w:rsidRPr="00753FD9" w:rsidRDefault="00753FD9" w:rsidP="00753FD9">
      <w:pPr>
        <w:jc w:val="center"/>
        <w:rPr>
          <w:b/>
          <w:bCs/>
          <w:color w:val="4F81BD" w:themeColor="accent1"/>
          <w:sz w:val="28"/>
          <w:szCs w:val="28"/>
        </w:rPr>
      </w:pPr>
      <w:r w:rsidRPr="00753FD9">
        <w:rPr>
          <w:b/>
          <w:bCs/>
          <w:color w:val="4F81BD" w:themeColor="accent1"/>
          <w:sz w:val="28"/>
          <w:szCs w:val="28"/>
        </w:rPr>
        <w:t>SQL View</w:t>
      </w:r>
    </w:p>
    <w:p w14:paraId="5D84EE73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1. What is a trigger?</w:t>
      </w:r>
    </w:p>
    <w:p w14:paraId="4FBCAAC9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13F0C846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Automatically runs on INSERT/UPDATE/DELETE.</w:t>
      </w:r>
    </w:p>
    <w:p w14:paraId="173FE472" w14:textId="77777777" w:rsidR="00794690" w:rsidRDefault="00794690"/>
    <w:p w14:paraId="092BBA0A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2. Difference between triggers.</w:t>
      </w:r>
    </w:p>
    <w:p w14:paraId="6D8CD631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4F01F75B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INSERT trigger fires on insertion.</w:t>
      </w:r>
    </w:p>
    <w:p w14:paraId="197B4B15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UPDATE trigger fires when data changes.</w:t>
      </w:r>
    </w:p>
    <w:p w14:paraId="29FC231F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DELETE trigger fires before/after deletion.</w:t>
      </w:r>
    </w:p>
    <w:p w14:paraId="48DC2278" w14:textId="77777777" w:rsidR="00794690" w:rsidRDefault="00794690"/>
    <w:p w14:paraId="059D5DE8" w14:textId="0BDA414E" w:rsidR="00753FD9" w:rsidRPr="00FF2FC4" w:rsidRDefault="00FF2FC4" w:rsidP="00FF2FC4">
      <w:pPr>
        <w:pStyle w:val="Heading2"/>
        <w:jc w:val="center"/>
        <w:rPr>
          <w:sz w:val="28"/>
          <w:szCs w:val="28"/>
        </w:rPr>
      </w:pPr>
      <w:r w:rsidRPr="00FF2FC4">
        <w:rPr>
          <w:sz w:val="28"/>
          <w:szCs w:val="28"/>
        </w:rPr>
        <w:t>SQL Triggers</w:t>
      </w:r>
    </w:p>
    <w:p w14:paraId="40233700" w14:textId="6F32A97F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1. What is PL/SQL?</w:t>
      </w:r>
    </w:p>
    <w:p w14:paraId="2201D9F0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3C1284FC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Procedural Language/SQL by Oracle.</w:t>
      </w:r>
    </w:p>
    <w:p w14:paraId="2D848540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Supports variables, loops, functions, and error handling.</w:t>
      </w:r>
    </w:p>
    <w:p w14:paraId="4FF8A996" w14:textId="77777777" w:rsidR="00794690" w:rsidRDefault="00794690"/>
    <w:p w14:paraId="118EC852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2. Benefits of PL/SQL.</w:t>
      </w:r>
    </w:p>
    <w:p w14:paraId="2DA7A9B0" w14:textId="77777777" w:rsidR="00794690" w:rsidRPr="00330D91" w:rsidRDefault="00000000" w:rsidP="00330D91">
      <w:pPr>
        <w:spacing w:after="80"/>
        <w:jc w:val="center"/>
        <w:rPr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14258BBF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Improved performance.</w:t>
      </w:r>
    </w:p>
    <w:p w14:paraId="7F6EEACF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Modular programming.</w:t>
      </w:r>
    </w:p>
    <w:p w14:paraId="5D3311E4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Strong exception handling.</w:t>
      </w:r>
    </w:p>
    <w:p w14:paraId="0B423A10" w14:textId="77777777" w:rsidR="00794690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Better productivity.</w:t>
      </w:r>
    </w:p>
    <w:p w14:paraId="2D279F8A" w14:textId="77777777" w:rsidR="00330D91" w:rsidRPr="00330D91" w:rsidRDefault="00330D91">
      <w:pPr>
        <w:spacing w:after="60"/>
        <w:rPr>
          <w:sz w:val="24"/>
          <w:szCs w:val="24"/>
        </w:rPr>
      </w:pPr>
    </w:p>
    <w:p w14:paraId="491F0439" w14:textId="77777777" w:rsidR="00FF2FC4" w:rsidRDefault="00FF2FC4">
      <w:pPr>
        <w:spacing w:after="60"/>
      </w:pPr>
    </w:p>
    <w:p w14:paraId="06BA3050" w14:textId="54C4C53D" w:rsidR="00794690" w:rsidRPr="00FF2FC4" w:rsidRDefault="00FF2FC4" w:rsidP="00FF2FC4">
      <w:pPr>
        <w:jc w:val="center"/>
        <w:rPr>
          <w:b/>
          <w:bCs/>
          <w:color w:val="4F81BD" w:themeColor="accent1"/>
          <w:sz w:val="28"/>
          <w:szCs w:val="28"/>
        </w:rPr>
      </w:pPr>
      <w:r w:rsidRPr="00FF2FC4">
        <w:rPr>
          <w:b/>
          <w:bCs/>
          <w:color w:val="4F81BD" w:themeColor="accent1"/>
          <w:sz w:val="28"/>
          <w:szCs w:val="28"/>
        </w:rPr>
        <w:lastRenderedPageBreak/>
        <w:t>Introduction to PL/SQL</w:t>
      </w:r>
    </w:p>
    <w:p w14:paraId="2FDC1EE4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1. What are control structures?</w:t>
      </w:r>
    </w:p>
    <w:p w14:paraId="2A99E2A7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6C98E1A1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Allow decision making and looping.</w:t>
      </w:r>
    </w:p>
    <w:p w14:paraId="4014C9D6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IF-THEN executes based on conditions.</w:t>
      </w:r>
    </w:p>
    <w:p w14:paraId="788FE364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LOOP runs statements multiple times.</w:t>
      </w:r>
    </w:p>
    <w:p w14:paraId="43136C90" w14:textId="77777777" w:rsidR="00794690" w:rsidRDefault="00794690"/>
    <w:p w14:paraId="5B38A641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2. How control structures help?</w:t>
      </w:r>
    </w:p>
    <w:p w14:paraId="274EF291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1ABC6E2F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Help write complex logical programs.</w:t>
      </w:r>
    </w:p>
    <w:p w14:paraId="49DBBBD1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Automate repetitive tasks.</w:t>
      </w:r>
    </w:p>
    <w:p w14:paraId="11EA4A54" w14:textId="77777777" w:rsidR="00FF2FC4" w:rsidRDefault="00FF2FC4" w:rsidP="00FF2FC4">
      <w:pPr>
        <w:pStyle w:val="Heading2"/>
        <w:jc w:val="center"/>
        <w:rPr>
          <w:rFonts w:asciiTheme="minorHAnsi" w:eastAsiaTheme="minorEastAsia" w:hAnsiTheme="minorHAnsi" w:cstheme="minorBidi"/>
          <w:sz w:val="28"/>
          <w:szCs w:val="28"/>
        </w:rPr>
      </w:pPr>
      <w:r w:rsidRPr="00FF2FC4">
        <w:rPr>
          <w:rFonts w:asciiTheme="minorHAnsi" w:eastAsiaTheme="minorEastAsia" w:hAnsiTheme="minorHAnsi" w:cstheme="minorBidi"/>
          <w:sz w:val="28"/>
          <w:szCs w:val="28"/>
        </w:rPr>
        <w:t>SQL Cursors</w:t>
      </w:r>
    </w:p>
    <w:p w14:paraId="468287FA" w14:textId="263396B2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1. What is a cursor?</w:t>
      </w:r>
    </w:p>
    <w:p w14:paraId="18A74E06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65690B9A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Pointer to rows returned by a query.</w:t>
      </w:r>
    </w:p>
    <w:p w14:paraId="09EF0178" w14:textId="77777777" w:rsidR="00794690" w:rsidRDefault="00794690"/>
    <w:p w14:paraId="31180900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Difference between implicit and explicit cursors.</w:t>
      </w:r>
    </w:p>
    <w:p w14:paraId="021E0584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54C65B7D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Implicit are automatic.</w:t>
      </w:r>
    </w:p>
    <w:p w14:paraId="1131D296" w14:textId="3F68895A" w:rsidR="00FF2FC4" w:rsidRPr="00330D91" w:rsidRDefault="00000000" w:rsidP="00FF2FC4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Explicit declared for multi-row processing.</w:t>
      </w:r>
    </w:p>
    <w:p w14:paraId="2ACA1ACE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2. When to use explicit cursor?</w:t>
      </w:r>
    </w:p>
    <w:p w14:paraId="26730C1B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26A43549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Used when row-by-row processing is required.</w:t>
      </w:r>
    </w:p>
    <w:p w14:paraId="4370A095" w14:textId="77777777" w:rsidR="00330D91" w:rsidRDefault="00330D91">
      <w:pPr>
        <w:spacing w:after="60"/>
      </w:pPr>
    </w:p>
    <w:p w14:paraId="27074DDB" w14:textId="77777777" w:rsidR="00330D91" w:rsidRDefault="00330D91">
      <w:pPr>
        <w:spacing w:after="60"/>
      </w:pPr>
    </w:p>
    <w:p w14:paraId="3CACBA1C" w14:textId="77777777" w:rsidR="00330D91" w:rsidRDefault="00330D91">
      <w:pPr>
        <w:spacing w:after="60"/>
      </w:pPr>
    </w:p>
    <w:p w14:paraId="63C08FBF" w14:textId="77777777" w:rsidR="00330D91" w:rsidRDefault="00330D91">
      <w:pPr>
        <w:spacing w:after="60"/>
      </w:pPr>
    </w:p>
    <w:p w14:paraId="51F60FAB" w14:textId="77777777" w:rsidR="00330D91" w:rsidRDefault="00330D91">
      <w:pPr>
        <w:spacing w:after="60"/>
      </w:pPr>
    </w:p>
    <w:p w14:paraId="61C57248" w14:textId="77777777" w:rsidR="00330D91" w:rsidRDefault="00330D91">
      <w:pPr>
        <w:spacing w:after="60"/>
      </w:pPr>
    </w:p>
    <w:p w14:paraId="00CCD091" w14:textId="6230A0DE" w:rsidR="00FF2FC4" w:rsidRDefault="00FF2FC4" w:rsidP="00FF2FC4">
      <w:pPr>
        <w:pStyle w:val="Heading2"/>
        <w:jc w:val="center"/>
        <w:rPr>
          <w:rFonts w:asciiTheme="minorHAnsi" w:eastAsiaTheme="minorEastAsia" w:hAnsiTheme="minorHAnsi" w:cstheme="minorBidi"/>
          <w:sz w:val="28"/>
          <w:szCs w:val="28"/>
        </w:rPr>
      </w:pPr>
      <w:r w:rsidRPr="00FF2FC4">
        <w:rPr>
          <w:rFonts w:asciiTheme="minorHAnsi" w:eastAsiaTheme="minorEastAsia" w:hAnsiTheme="minorHAnsi" w:cstheme="minorBidi"/>
          <w:sz w:val="28"/>
          <w:szCs w:val="28"/>
        </w:rPr>
        <w:lastRenderedPageBreak/>
        <w:t xml:space="preserve">Rollback and Commit </w:t>
      </w:r>
      <w:r w:rsidR="00330D91" w:rsidRPr="00FF2FC4">
        <w:rPr>
          <w:rFonts w:asciiTheme="minorHAnsi" w:eastAsiaTheme="minorEastAsia" w:hAnsiTheme="minorHAnsi" w:cstheme="minorBidi"/>
          <w:sz w:val="28"/>
          <w:szCs w:val="28"/>
        </w:rPr>
        <w:t>Save point</w:t>
      </w:r>
    </w:p>
    <w:p w14:paraId="16BB6641" w14:textId="276C4CD8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1. Explain SAVEPOINT.</w:t>
      </w:r>
    </w:p>
    <w:p w14:paraId="2E4E8263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14ECE157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Marks a point inside a transaction.</w:t>
      </w:r>
    </w:p>
    <w:p w14:paraId="5E8D841F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ROLLBACK TO SAVEPOINT undoes partial changes.</w:t>
      </w:r>
    </w:p>
    <w:p w14:paraId="761277F8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COMMIT finalizes changes.</w:t>
      </w:r>
    </w:p>
    <w:p w14:paraId="0B920142" w14:textId="77777777" w:rsidR="00794690" w:rsidRPr="00330D91" w:rsidRDefault="00000000" w:rsidP="00330D91">
      <w:pPr>
        <w:pStyle w:val="Heading2"/>
        <w:jc w:val="center"/>
        <w:rPr>
          <w:color w:val="000000" w:themeColor="text1"/>
          <w:sz w:val="28"/>
          <w:szCs w:val="28"/>
        </w:rPr>
      </w:pPr>
      <w:r w:rsidRPr="00330D91">
        <w:rPr>
          <w:color w:val="000000" w:themeColor="text1"/>
          <w:sz w:val="28"/>
          <w:szCs w:val="28"/>
        </w:rPr>
        <w:t>2. When are savepoints useful?</w:t>
      </w:r>
    </w:p>
    <w:p w14:paraId="7B470828" w14:textId="77777777" w:rsidR="00794690" w:rsidRPr="00330D91" w:rsidRDefault="00000000" w:rsidP="00330D91">
      <w:pPr>
        <w:spacing w:after="80"/>
        <w:jc w:val="center"/>
        <w:rPr>
          <w:color w:val="EE0000"/>
          <w:sz w:val="28"/>
          <w:szCs w:val="28"/>
        </w:rPr>
      </w:pPr>
      <w:r w:rsidRPr="00330D91">
        <w:rPr>
          <w:b/>
          <w:color w:val="EE0000"/>
          <w:sz w:val="28"/>
          <w:szCs w:val="28"/>
        </w:rPr>
        <w:t>Answer:</w:t>
      </w:r>
    </w:p>
    <w:p w14:paraId="6F10D5CC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Useful in large transactions.</w:t>
      </w:r>
    </w:p>
    <w:p w14:paraId="73E6E945" w14:textId="77777777" w:rsidR="00794690" w:rsidRPr="00330D91" w:rsidRDefault="00000000">
      <w:pPr>
        <w:spacing w:after="60"/>
        <w:rPr>
          <w:sz w:val="24"/>
          <w:szCs w:val="24"/>
        </w:rPr>
      </w:pPr>
      <w:r w:rsidRPr="00330D91">
        <w:rPr>
          <w:sz w:val="24"/>
          <w:szCs w:val="24"/>
        </w:rPr>
        <w:t>• Allows partial undo without affecting entire transaction.</w:t>
      </w:r>
    </w:p>
    <w:p w14:paraId="7C8FE723" w14:textId="77777777" w:rsidR="00794690" w:rsidRDefault="00794690"/>
    <w:sectPr w:rsidR="007946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894038">
    <w:abstractNumId w:val="8"/>
  </w:num>
  <w:num w:numId="2" w16cid:durableId="442190392">
    <w:abstractNumId w:val="6"/>
  </w:num>
  <w:num w:numId="3" w16cid:durableId="425346195">
    <w:abstractNumId w:val="5"/>
  </w:num>
  <w:num w:numId="4" w16cid:durableId="1049111667">
    <w:abstractNumId w:val="4"/>
  </w:num>
  <w:num w:numId="5" w16cid:durableId="1646161035">
    <w:abstractNumId w:val="7"/>
  </w:num>
  <w:num w:numId="6" w16cid:durableId="1862816218">
    <w:abstractNumId w:val="3"/>
  </w:num>
  <w:num w:numId="7" w16cid:durableId="183447117">
    <w:abstractNumId w:val="2"/>
  </w:num>
  <w:num w:numId="8" w16cid:durableId="1468401793">
    <w:abstractNumId w:val="1"/>
  </w:num>
  <w:num w:numId="9" w16cid:durableId="125698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D2F"/>
    <w:rsid w:val="0015074B"/>
    <w:rsid w:val="0029639D"/>
    <w:rsid w:val="003176DD"/>
    <w:rsid w:val="00326F90"/>
    <w:rsid w:val="00330D91"/>
    <w:rsid w:val="003C1A41"/>
    <w:rsid w:val="0068406E"/>
    <w:rsid w:val="00753FD9"/>
    <w:rsid w:val="00794690"/>
    <w:rsid w:val="00894750"/>
    <w:rsid w:val="00AA1D8D"/>
    <w:rsid w:val="00B47730"/>
    <w:rsid w:val="00CB0664"/>
    <w:rsid w:val="00FC693F"/>
    <w:rsid w:val="00FF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68212"/>
  <w14:defaultImageDpi w14:val="300"/>
  <w15:docId w15:val="{AA7EA505-FFB3-436D-A0D0-3DAE4506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Patel</cp:lastModifiedBy>
  <cp:revision>2</cp:revision>
  <dcterms:created xsi:type="dcterms:W3CDTF">2025-11-14T16:33:00Z</dcterms:created>
  <dcterms:modified xsi:type="dcterms:W3CDTF">2025-11-14T16:33:00Z</dcterms:modified>
  <cp:category/>
</cp:coreProperties>
</file>